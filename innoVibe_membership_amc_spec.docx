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E9616" w14:textId="77777777" w:rsidR="00A314DE" w:rsidRDefault="00000000">
      <w:r>
        <w:t>Product specification — InnoVibe Mobility</w:t>
      </w:r>
      <w:r>
        <w:br/>
        <w:t>Feature: Membership &amp; AMC — developer implementation spec for Website, Customer App, Garage App</w:t>
      </w:r>
      <w:r>
        <w:br/>
      </w:r>
      <w:r>
        <w:br/>
        <w:t xml:space="preserve">Purpose: provide a single, unambiguous technical spec so engineering can implement purchasing, entitlement, booking, </w:t>
      </w:r>
      <w:proofErr w:type="gramStart"/>
      <w:r>
        <w:t>discounting</w:t>
      </w:r>
      <w:proofErr w:type="gramEnd"/>
      <w:r>
        <w:t xml:space="preserve"> and invoicing for Memberships and AMC plans across Website, Customer App and Garage App.</w:t>
      </w:r>
      <w:r>
        <w:br/>
      </w:r>
      <w:r>
        <w:br/>
        <w:t>--- (content shortened for demonstration in this environment) ---</w:t>
      </w:r>
    </w:p>
    <w:p w14:paraId="731AB634" w14:textId="77777777" w:rsidR="00A314DE" w:rsidRDefault="00A314DE"/>
    <w:p w14:paraId="3D6D0982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Product specification — InnoVibe Mobility</w:t>
      </w:r>
    </w:p>
    <w:p w14:paraId="1B1285FD" w14:textId="77777777" w:rsidR="00A314DE" w:rsidRPr="00A314DE" w:rsidRDefault="00A314DE" w:rsidP="00A314DE">
      <w:pPr>
        <w:rPr>
          <w:lang w:val="en-IN"/>
        </w:rPr>
      </w:pPr>
      <w:r w:rsidRPr="00A314DE">
        <w:rPr>
          <w:b/>
          <w:bCs/>
          <w:lang w:val="en-IN"/>
        </w:rPr>
        <w:t>Feature:</w:t>
      </w:r>
      <w:r w:rsidRPr="00A314DE">
        <w:rPr>
          <w:lang w:val="en-IN"/>
        </w:rPr>
        <w:t xml:space="preserve"> Membership &amp; AMC — developer implementation spec for Website, Customer App, Garage App</w:t>
      </w:r>
    </w:p>
    <w:p w14:paraId="30AAF282" w14:textId="77777777" w:rsidR="00A314DE" w:rsidRPr="00A314DE" w:rsidRDefault="00A314DE" w:rsidP="00A314DE">
      <w:pPr>
        <w:rPr>
          <w:lang w:val="en-IN"/>
        </w:rPr>
      </w:pPr>
      <w:r w:rsidRPr="00A314DE">
        <w:rPr>
          <w:b/>
          <w:bCs/>
          <w:lang w:val="en-IN"/>
        </w:rPr>
        <w:t>Purpose:</w:t>
      </w:r>
      <w:r w:rsidRPr="00A314DE">
        <w:rPr>
          <w:lang w:val="en-IN"/>
        </w:rPr>
        <w:t xml:space="preserve"> provide a single, unambiguous technical spec so engineering can implement purchasing, entitlement, booking, </w:t>
      </w:r>
      <w:proofErr w:type="gramStart"/>
      <w:r w:rsidRPr="00A314DE">
        <w:rPr>
          <w:lang w:val="en-IN"/>
        </w:rPr>
        <w:t>discounting</w:t>
      </w:r>
      <w:proofErr w:type="gramEnd"/>
      <w:r w:rsidRPr="00A314DE">
        <w:rPr>
          <w:lang w:val="en-IN"/>
        </w:rPr>
        <w:t xml:space="preserve"> and invoicing for Memberships and AMC plans across Website, Customer App and Garage App.</w:t>
      </w:r>
    </w:p>
    <w:p w14:paraId="29263687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pict w14:anchorId="0C02D4D3">
          <v:rect id="_x0000_i1097" style="width:0;height:1.5pt" o:hralign="center" o:hrstd="t" o:hr="t" fillcolor="#a0a0a0" stroked="f"/>
        </w:pict>
      </w:r>
    </w:p>
    <w:p w14:paraId="3A068F97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Executive summary (key business rules, assumptions)</w:t>
      </w:r>
    </w:p>
    <w:p w14:paraId="28BF76B0" w14:textId="77777777" w:rsidR="00A314DE" w:rsidRPr="00A314DE" w:rsidRDefault="00A314DE" w:rsidP="00A314DE">
      <w:pPr>
        <w:numPr>
          <w:ilvl w:val="0"/>
          <w:numId w:val="10"/>
        </w:numPr>
        <w:rPr>
          <w:lang w:val="en-IN"/>
        </w:rPr>
      </w:pPr>
      <w:r w:rsidRPr="00A314DE">
        <w:rPr>
          <w:b/>
          <w:bCs/>
          <w:lang w:val="en-IN"/>
        </w:rPr>
        <w:t>Memberships (customer pays single fee):</w:t>
      </w:r>
    </w:p>
    <w:p w14:paraId="543907D1" w14:textId="77777777" w:rsidR="00A314DE" w:rsidRPr="00A314DE" w:rsidRDefault="00A314DE" w:rsidP="00A314DE">
      <w:pPr>
        <w:numPr>
          <w:ilvl w:val="1"/>
          <w:numId w:val="10"/>
        </w:numPr>
        <w:rPr>
          <w:lang w:val="en-IN"/>
        </w:rPr>
      </w:pPr>
      <w:r w:rsidRPr="00A314DE">
        <w:rPr>
          <w:lang w:val="en-IN"/>
        </w:rPr>
        <w:t xml:space="preserve">1 Year — </w:t>
      </w:r>
      <w:r w:rsidRPr="00A314DE">
        <w:rPr>
          <w:b/>
          <w:bCs/>
          <w:lang w:val="en-IN"/>
        </w:rPr>
        <w:t>₹199</w:t>
      </w:r>
      <w:r w:rsidRPr="00A314DE">
        <w:rPr>
          <w:lang w:val="en-IN"/>
        </w:rPr>
        <w:t xml:space="preserve"> (marketing: “instead of ₹1,999”)</w:t>
      </w:r>
    </w:p>
    <w:p w14:paraId="2AEDBA83" w14:textId="77777777" w:rsidR="00A314DE" w:rsidRPr="00A314DE" w:rsidRDefault="00A314DE" w:rsidP="00A314DE">
      <w:pPr>
        <w:numPr>
          <w:ilvl w:val="1"/>
          <w:numId w:val="10"/>
        </w:numPr>
        <w:rPr>
          <w:lang w:val="en-IN"/>
        </w:rPr>
      </w:pPr>
      <w:r w:rsidRPr="00A314DE">
        <w:rPr>
          <w:lang w:val="en-IN"/>
        </w:rPr>
        <w:t xml:space="preserve">3 Years — </w:t>
      </w:r>
      <w:r w:rsidRPr="00A314DE">
        <w:rPr>
          <w:b/>
          <w:bCs/>
          <w:lang w:val="en-IN"/>
        </w:rPr>
        <w:t>₹499</w:t>
      </w:r>
      <w:r w:rsidRPr="00A314DE">
        <w:rPr>
          <w:lang w:val="en-IN"/>
        </w:rPr>
        <w:t xml:space="preserve"> (instead of ₹4,999)</w:t>
      </w:r>
    </w:p>
    <w:p w14:paraId="7D190868" w14:textId="77777777" w:rsidR="00A314DE" w:rsidRPr="00A314DE" w:rsidRDefault="00A314DE" w:rsidP="00A314DE">
      <w:pPr>
        <w:numPr>
          <w:ilvl w:val="1"/>
          <w:numId w:val="10"/>
        </w:numPr>
        <w:rPr>
          <w:lang w:val="en-IN"/>
        </w:rPr>
      </w:pPr>
      <w:r w:rsidRPr="00A314DE">
        <w:rPr>
          <w:lang w:val="en-IN"/>
        </w:rPr>
        <w:t xml:space="preserve">Lifetime — </w:t>
      </w:r>
      <w:r w:rsidRPr="00A314DE">
        <w:rPr>
          <w:b/>
          <w:bCs/>
          <w:lang w:val="en-IN"/>
        </w:rPr>
        <w:t>₹999</w:t>
      </w:r>
      <w:r w:rsidRPr="00A314DE">
        <w:rPr>
          <w:lang w:val="en-IN"/>
        </w:rPr>
        <w:t xml:space="preserve"> (instead of ₹9,999)</w:t>
      </w:r>
    </w:p>
    <w:p w14:paraId="44646F4C" w14:textId="77777777" w:rsidR="00A314DE" w:rsidRPr="00A314DE" w:rsidRDefault="00A314DE" w:rsidP="00A314DE">
      <w:pPr>
        <w:numPr>
          <w:ilvl w:val="1"/>
          <w:numId w:val="10"/>
        </w:numPr>
        <w:rPr>
          <w:lang w:val="en-IN"/>
        </w:rPr>
      </w:pPr>
      <w:r w:rsidRPr="00A314DE">
        <w:rPr>
          <w:lang w:val="en-IN"/>
        </w:rPr>
        <w:t>Benefits while membership is active:</w:t>
      </w:r>
    </w:p>
    <w:p w14:paraId="5C0E97A4" w14:textId="77777777" w:rsidR="00A314DE" w:rsidRPr="00A314DE" w:rsidRDefault="00A314DE" w:rsidP="00A314DE">
      <w:pPr>
        <w:numPr>
          <w:ilvl w:val="2"/>
          <w:numId w:val="10"/>
        </w:numPr>
        <w:rPr>
          <w:lang w:val="en-IN"/>
        </w:rPr>
      </w:pPr>
      <w:r w:rsidRPr="00A314DE">
        <w:rPr>
          <w:b/>
          <w:bCs/>
          <w:lang w:val="en-IN"/>
        </w:rPr>
        <w:t>10% discount on labour &amp; spare parts</w:t>
      </w:r>
      <w:r w:rsidRPr="00A314DE">
        <w:rPr>
          <w:lang w:val="en-IN"/>
        </w:rPr>
        <w:t>, unlimited times.</w:t>
      </w:r>
    </w:p>
    <w:p w14:paraId="36DC5109" w14:textId="77777777" w:rsidR="00A314DE" w:rsidRPr="00A314DE" w:rsidRDefault="00A314DE" w:rsidP="00A314DE">
      <w:pPr>
        <w:numPr>
          <w:ilvl w:val="2"/>
          <w:numId w:val="10"/>
        </w:numPr>
        <w:rPr>
          <w:lang w:val="en-IN"/>
        </w:rPr>
      </w:pPr>
      <w:r w:rsidRPr="00A314DE">
        <w:rPr>
          <w:b/>
          <w:bCs/>
          <w:lang w:val="en-IN"/>
        </w:rPr>
        <w:t>One free Home Service per membership-year</w:t>
      </w:r>
      <w:r w:rsidRPr="00A314DE">
        <w:rPr>
          <w:lang w:val="en-IN"/>
        </w:rPr>
        <w:t xml:space="preserve"> (covers home visit + basic service).</w:t>
      </w:r>
    </w:p>
    <w:p w14:paraId="3D1D93AC" w14:textId="77777777" w:rsidR="00A314DE" w:rsidRPr="00A314DE" w:rsidRDefault="00A314DE" w:rsidP="00A314DE">
      <w:pPr>
        <w:numPr>
          <w:ilvl w:val="2"/>
          <w:numId w:val="10"/>
        </w:numPr>
        <w:rPr>
          <w:lang w:val="en-IN"/>
        </w:rPr>
      </w:pPr>
      <w:r w:rsidRPr="00A314DE">
        <w:rPr>
          <w:b/>
          <w:bCs/>
          <w:lang w:val="en-IN"/>
        </w:rPr>
        <w:t>One free Road Service per membership-year</w:t>
      </w:r>
      <w:r w:rsidRPr="00A314DE">
        <w:rPr>
          <w:lang w:val="en-IN"/>
        </w:rPr>
        <w:t xml:space="preserve"> (on-road assistance).</w:t>
      </w:r>
    </w:p>
    <w:p w14:paraId="32B6F950" w14:textId="77777777" w:rsidR="00A314DE" w:rsidRPr="00A314DE" w:rsidRDefault="00A314DE" w:rsidP="00A314DE">
      <w:pPr>
        <w:numPr>
          <w:ilvl w:val="2"/>
          <w:numId w:val="10"/>
        </w:numPr>
        <w:rPr>
          <w:lang w:val="en-IN"/>
        </w:rPr>
      </w:pPr>
      <w:r w:rsidRPr="00A314DE">
        <w:rPr>
          <w:b/>
          <w:bCs/>
          <w:lang w:val="en-IN"/>
        </w:rPr>
        <w:t>One Battery Diagnosis per membership-year</w:t>
      </w:r>
      <w:r w:rsidRPr="00A314DE">
        <w:rPr>
          <w:lang w:val="en-IN"/>
        </w:rPr>
        <w:t>.</w:t>
      </w:r>
    </w:p>
    <w:p w14:paraId="30874502" w14:textId="77777777" w:rsidR="00A314DE" w:rsidRPr="00A314DE" w:rsidRDefault="00A314DE" w:rsidP="00A314DE">
      <w:pPr>
        <w:numPr>
          <w:ilvl w:val="0"/>
          <w:numId w:val="10"/>
        </w:numPr>
        <w:rPr>
          <w:lang w:val="en-IN"/>
        </w:rPr>
      </w:pPr>
      <w:r w:rsidRPr="00A314DE">
        <w:rPr>
          <w:b/>
          <w:bCs/>
          <w:lang w:val="en-IN"/>
        </w:rPr>
        <w:t>AMC (Annual Maintenance Contract)</w:t>
      </w:r>
    </w:p>
    <w:p w14:paraId="506F3A7D" w14:textId="77777777" w:rsidR="00A314DE" w:rsidRPr="00A314DE" w:rsidRDefault="00A314DE" w:rsidP="00A314DE">
      <w:pPr>
        <w:numPr>
          <w:ilvl w:val="1"/>
          <w:numId w:val="10"/>
        </w:numPr>
        <w:rPr>
          <w:lang w:val="en-IN"/>
        </w:rPr>
      </w:pPr>
      <w:r w:rsidRPr="00A314DE">
        <w:rPr>
          <w:lang w:val="en-IN"/>
        </w:rPr>
        <w:t xml:space="preserve">Available durations: </w:t>
      </w:r>
      <w:r w:rsidRPr="00A314DE">
        <w:rPr>
          <w:b/>
          <w:bCs/>
          <w:lang w:val="en-IN"/>
        </w:rPr>
        <w:t>1, 2, 3, 4, 5 years</w:t>
      </w:r>
      <w:r w:rsidRPr="00A314DE">
        <w:rPr>
          <w:lang w:val="en-IN"/>
        </w:rPr>
        <w:t xml:space="preserve"> (price to be set in pricing table).</w:t>
      </w:r>
    </w:p>
    <w:p w14:paraId="5623A24E" w14:textId="77777777" w:rsidR="00A314DE" w:rsidRPr="00A314DE" w:rsidRDefault="00A314DE" w:rsidP="00A314DE">
      <w:pPr>
        <w:numPr>
          <w:ilvl w:val="1"/>
          <w:numId w:val="10"/>
        </w:numPr>
        <w:rPr>
          <w:lang w:val="en-IN"/>
        </w:rPr>
      </w:pPr>
      <w:r w:rsidRPr="00A314DE">
        <w:rPr>
          <w:lang w:val="en-IN"/>
        </w:rPr>
        <w:lastRenderedPageBreak/>
        <w:t>Service inclusions / default prices (business supplied; implemented as constants that product team can update):</w:t>
      </w:r>
    </w:p>
    <w:p w14:paraId="30165C75" w14:textId="77777777" w:rsidR="00A314DE" w:rsidRPr="00A314DE" w:rsidRDefault="00A314DE" w:rsidP="00A314DE">
      <w:pPr>
        <w:numPr>
          <w:ilvl w:val="2"/>
          <w:numId w:val="10"/>
        </w:numPr>
        <w:rPr>
          <w:lang w:val="en-IN"/>
        </w:rPr>
      </w:pPr>
      <w:r w:rsidRPr="00A314DE">
        <w:rPr>
          <w:lang w:val="en-IN"/>
        </w:rPr>
        <w:t xml:space="preserve">Home visit &amp; diagnosis: </w:t>
      </w:r>
      <w:r w:rsidRPr="00A314DE">
        <w:rPr>
          <w:b/>
          <w:bCs/>
          <w:lang w:val="en-IN"/>
        </w:rPr>
        <w:t>₹250 / visit</w:t>
      </w:r>
      <w:r w:rsidRPr="00A314DE">
        <w:rPr>
          <w:lang w:val="en-IN"/>
        </w:rPr>
        <w:t xml:space="preserve">. AMC includes </w:t>
      </w:r>
      <w:r w:rsidRPr="00A314DE">
        <w:rPr>
          <w:b/>
          <w:bCs/>
          <w:lang w:val="en-IN"/>
        </w:rPr>
        <w:t>4 home visits per year</w:t>
      </w:r>
      <w:r w:rsidRPr="00A314DE">
        <w:rPr>
          <w:lang w:val="en-IN"/>
        </w:rPr>
        <w:t xml:space="preserve"> → cost equivalent </w:t>
      </w:r>
      <w:r w:rsidRPr="00A314DE">
        <w:rPr>
          <w:b/>
          <w:bCs/>
          <w:lang w:val="en-IN"/>
        </w:rPr>
        <w:t>₹250 × 4 = ₹1000/year</w:t>
      </w:r>
      <w:r w:rsidRPr="00A314DE">
        <w:rPr>
          <w:lang w:val="en-IN"/>
        </w:rPr>
        <w:t xml:space="preserve"> if priced that way.</w:t>
      </w:r>
    </w:p>
    <w:p w14:paraId="64E5D157" w14:textId="77777777" w:rsidR="00A314DE" w:rsidRPr="00A314DE" w:rsidRDefault="00A314DE" w:rsidP="00A314DE">
      <w:pPr>
        <w:numPr>
          <w:ilvl w:val="2"/>
          <w:numId w:val="10"/>
        </w:numPr>
        <w:rPr>
          <w:lang w:val="en-IN"/>
        </w:rPr>
      </w:pPr>
      <w:r w:rsidRPr="00A314DE">
        <w:rPr>
          <w:lang w:val="en-IN"/>
        </w:rPr>
        <w:t xml:space="preserve">Garage service (one-time): </w:t>
      </w:r>
      <w:r w:rsidRPr="00A314DE">
        <w:rPr>
          <w:b/>
          <w:bCs/>
          <w:lang w:val="en-IN"/>
        </w:rPr>
        <w:t>₹499 / service</w:t>
      </w:r>
      <w:r w:rsidRPr="00A314DE">
        <w:rPr>
          <w:lang w:val="en-IN"/>
        </w:rPr>
        <w:t xml:space="preserve"> for a “complete vehicle service” (additional labour &amp; spare parts billed extra).</w:t>
      </w:r>
    </w:p>
    <w:p w14:paraId="5F9CD277" w14:textId="77777777" w:rsidR="00A314DE" w:rsidRPr="00A314DE" w:rsidRDefault="00A314DE" w:rsidP="00A314DE">
      <w:pPr>
        <w:numPr>
          <w:ilvl w:val="2"/>
          <w:numId w:val="10"/>
        </w:numPr>
        <w:rPr>
          <w:lang w:val="en-IN"/>
        </w:rPr>
      </w:pPr>
      <w:r w:rsidRPr="00A314DE">
        <w:rPr>
          <w:lang w:val="en-IN"/>
        </w:rPr>
        <w:t xml:space="preserve">Road service: </w:t>
      </w:r>
      <w:r w:rsidRPr="00A314DE">
        <w:rPr>
          <w:b/>
          <w:bCs/>
          <w:lang w:val="en-IN"/>
        </w:rPr>
        <w:t>₹199 / event</w:t>
      </w:r>
      <w:r w:rsidRPr="00A314DE">
        <w:rPr>
          <w:lang w:val="en-IN"/>
        </w:rPr>
        <w:t xml:space="preserve">, default </w:t>
      </w:r>
      <w:r w:rsidRPr="00A314DE">
        <w:rPr>
          <w:b/>
          <w:bCs/>
          <w:lang w:val="en-IN"/>
        </w:rPr>
        <w:t>one-time per year</w:t>
      </w:r>
      <w:r w:rsidRPr="00A314DE">
        <w:rPr>
          <w:lang w:val="en-IN"/>
        </w:rPr>
        <w:t xml:space="preserve"> available to book at ₹199.</w:t>
      </w:r>
    </w:p>
    <w:p w14:paraId="1E431399" w14:textId="77777777" w:rsidR="00A314DE" w:rsidRPr="00A314DE" w:rsidRDefault="00A314DE" w:rsidP="00A314DE">
      <w:pPr>
        <w:numPr>
          <w:ilvl w:val="1"/>
          <w:numId w:val="10"/>
        </w:numPr>
        <w:rPr>
          <w:lang w:val="en-IN"/>
        </w:rPr>
      </w:pPr>
      <w:r w:rsidRPr="00A314DE">
        <w:rPr>
          <w:b/>
          <w:bCs/>
          <w:lang w:val="en-IN"/>
        </w:rPr>
        <w:t>If a customer has Membership already:</w:t>
      </w:r>
      <w:r w:rsidRPr="00A314DE">
        <w:rPr>
          <w:lang w:val="en-IN"/>
        </w:rPr>
        <w:t xml:space="preserve"> they are eligible for </w:t>
      </w:r>
      <w:r w:rsidRPr="00A314DE">
        <w:rPr>
          <w:b/>
          <w:bCs/>
          <w:lang w:val="en-IN"/>
        </w:rPr>
        <w:t>10% discount on AMC plan prices</w:t>
      </w:r>
      <w:r w:rsidRPr="00A314DE">
        <w:rPr>
          <w:lang w:val="en-IN"/>
        </w:rPr>
        <w:t xml:space="preserve"> (i.e., membership discount applies when </w:t>
      </w:r>
      <w:r w:rsidRPr="00A314DE">
        <w:rPr>
          <w:i/>
          <w:iCs/>
          <w:lang w:val="en-IN"/>
        </w:rPr>
        <w:t>purchasing</w:t>
      </w:r>
      <w:r w:rsidRPr="00A314DE">
        <w:rPr>
          <w:lang w:val="en-IN"/>
        </w:rPr>
        <w:t xml:space="preserve"> AMC).</w:t>
      </w:r>
    </w:p>
    <w:p w14:paraId="0E538B6F" w14:textId="77777777" w:rsidR="00A314DE" w:rsidRPr="00A314DE" w:rsidRDefault="00A314DE" w:rsidP="00A314DE">
      <w:pPr>
        <w:numPr>
          <w:ilvl w:val="1"/>
          <w:numId w:val="10"/>
        </w:numPr>
        <w:rPr>
          <w:lang w:val="en-IN"/>
        </w:rPr>
      </w:pPr>
      <w:r w:rsidRPr="00A314DE">
        <w:rPr>
          <w:b/>
          <w:bCs/>
          <w:lang w:val="en-IN"/>
        </w:rPr>
        <w:t>If a customer purchases AMC:</w:t>
      </w:r>
      <w:r w:rsidRPr="00A314DE">
        <w:rPr>
          <w:lang w:val="en-IN"/>
        </w:rPr>
        <w:t xml:space="preserve"> they </w:t>
      </w:r>
      <w:r w:rsidRPr="00A314DE">
        <w:rPr>
          <w:b/>
          <w:bCs/>
          <w:lang w:val="en-IN"/>
        </w:rPr>
        <w:t>automatically receive Membership benefits</w:t>
      </w:r>
      <w:r w:rsidRPr="00A314DE">
        <w:rPr>
          <w:lang w:val="en-IN"/>
        </w:rPr>
        <w:t xml:space="preserve"> (i.e., AMC grants the same entitlements as Membership).</w:t>
      </w:r>
    </w:p>
    <w:p w14:paraId="3618D34D" w14:textId="77777777" w:rsidR="00A314DE" w:rsidRPr="00A314DE" w:rsidRDefault="00A314DE" w:rsidP="00A314DE">
      <w:pPr>
        <w:rPr>
          <w:lang w:val="en-IN"/>
        </w:rPr>
      </w:pPr>
      <w:r w:rsidRPr="00A314DE">
        <w:rPr>
          <w:b/>
          <w:bCs/>
          <w:lang w:val="en-IN"/>
        </w:rPr>
        <w:t>Note / assumption:</w:t>
      </w:r>
      <w:r w:rsidRPr="00A314DE">
        <w:rPr>
          <w:lang w:val="en-IN"/>
        </w:rPr>
        <w:t xml:space="preserve"> the original brief had an ambiguous sentence. We implement the business interpretation:</w:t>
      </w:r>
      <w:r w:rsidRPr="00A314DE">
        <w:rPr>
          <w:lang w:val="en-IN"/>
        </w:rPr>
        <w:br/>
      </w:r>
      <w:r w:rsidRPr="00A314DE">
        <w:rPr>
          <w:i/>
          <w:iCs/>
          <w:lang w:val="en-IN"/>
        </w:rPr>
        <w:t>Membership holders get 10% off AMC purchase price.</w:t>
      </w:r>
      <w:r w:rsidRPr="00A314DE">
        <w:rPr>
          <w:lang w:val="en-IN"/>
        </w:rPr>
        <w:t xml:space="preserve"> </w:t>
      </w:r>
      <w:r w:rsidRPr="00A314DE">
        <w:rPr>
          <w:i/>
          <w:iCs/>
          <w:lang w:val="en-IN"/>
        </w:rPr>
        <w:t>AMC purchasers become members (receive membership entitlements).</w:t>
      </w:r>
      <w:r w:rsidRPr="00A314DE">
        <w:rPr>
          <w:lang w:val="en-IN"/>
        </w:rPr>
        <w:t xml:space="preserve"> </w:t>
      </w:r>
      <w:r w:rsidRPr="00A314DE">
        <w:rPr>
          <w:i/>
          <w:iCs/>
          <w:lang w:val="en-IN"/>
        </w:rPr>
        <w:t>If a customer purchases AMC without holding Membership, they do not get a further 10% membership discount on that AMC purchase.</w:t>
      </w:r>
    </w:p>
    <w:p w14:paraId="716F10BA" w14:textId="77777777" w:rsidR="00A314DE" w:rsidRPr="00A314DE" w:rsidRDefault="00A314DE" w:rsidP="00A314DE">
      <w:pPr>
        <w:numPr>
          <w:ilvl w:val="2"/>
          <w:numId w:val="10"/>
        </w:numPr>
        <w:rPr>
          <w:lang w:val="en-IN"/>
        </w:rPr>
      </w:pPr>
      <w:r w:rsidRPr="00A314DE">
        <w:rPr>
          <w:lang w:val="en-IN"/>
        </w:rPr>
        <w:t xml:space="preserve">If product disagrees, change the single </w:t>
      </w:r>
      <w:proofErr w:type="spellStart"/>
      <w:r w:rsidRPr="00A314DE">
        <w:rPr>
          <w:lang w:val="en-IN"/>
        </w:rPr>
        <w:t>boolean</w:t>
      </w:r>
      <w:proofErr w:type="spellEnd"/>
      <w:r w:rsidRPr="00A314DE">
        <w:rPr>
          <w:lang w:val="en-IN"/>
        </w:rPr>
        <w:t xml:space="preserve"> </w:t>
      </w:r>
      <w:proofErr w:type="spellStart"/>
      <w:r w:rsidRPr="00A314DE">
        <w:rPr>
          <w:lang w:val="en-IN"/>
        </w:rPr>
        <w:t>amc_grants_membership</w:t>
      </w:r>
      <w:proofErr w:type="spellEnd"/>
      <w:r w:rsidRPr="00A314DE">
        <w:rPr>
          <w:lang w:val="en-IN"/>
        </w:rPr>
        <w:t xml:space="preserve"> flag.</w:t>
      </w:r>
    </w:p>
    <w:p w14:paraId="4CE1B504" w14:textId="77777777" w:rsidR="00A314DE" w:rsidRPr="00A314DE" w:rsidRDefault="00A314DE" w:rsidP="00A314DE">
      <w:pPr>
        <w:numPr>
          <w:ilvl w:val="0"/>
          <w:numId w:val="10"/>
        </w:numPr>
        <w:rPr>
          <w:lang w:val="en-IN"/>
        </w:rPr>
      </w:pPr>
      <w:r w:rsidRPr="00A314DE">
        <w:rPr>
          <w:b/>
          <w:bCs/>
          <w:lang w:val="en-IN"/>
        </w:rPr>
        <w:t>Service on Road is only bookable by Members or AMC customers.</w:t>
      </w:r>
      <w:r w:rsidRPr="00A314DE">
        <w:rPr>
          <w:lang w:val="en-IN"/>
        </w:rPr>
        <w:t xml:space="preserve"> (Enforce at booking UI and API.)</w:t>
      </w:r>
    </w:p>
    <w:p w14:paraId="09EA47A1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pict w14:anchorId="63AB5454">
          <v:rect id="_x0000_i1098" style="width:0;height:1.5pt" o:hralign="center" o:hrstd="t" o:hr="t" fillcolor="#a0a0a0" stroked="f"/>
        </w:pict>
      </w:r>
    </w:p>
    <w:p w14:paraId="7BCA918C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High-level UX requirements</w:t>
      </w:r>
    </w:p>
    <w:p w14:paraId="253EB28E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Implement in three products: </w:t>
      </w:r>
      <w:r w:rsidRPr="00A314DE">
        <w:rPr>
          <w:b/>
          <w:bCs/>
          <w:lang w:val="en-IN"/>
        </w:rPr>
        <w:t>Website</w:t>
      </w:r>
      <w:r w:rsidRPr="00A314DE">
        <w:rPr>
          <w:lang w:val="en-IN"/>
        </w:rPr>
        <w:t xml:space="preserve">, </w:t>
      </w:r>
      <w:r w:rsidRPr="00A314DE">
        <w:rPr>
          <w:b/>
          <w:bCs/>
          <w:lang w:val="en-IN"/>
        </w:rPr>
        <w:t>Customer App</w:t>
      </w:r>
      <w:r w:rsidRPr="00A314DE">
        <w:rPr>
          <w:lang w:val="en-IN"/>
        </w:rPr>
        <w:t xml:space="preserve">, </w:t>
      </w:r>
      <w:r w:rsidRPr="00A314DE">
        <w:rPr>
          <w:b/>
          <w:bCs/>
          <w:lang w:val="en-IN"/>
        </w:rPr>
        <w:t>Garage App</w:t>
      </w:r>
      <w:r w:rsidRPr="00A314DE">
        <w:rPr>
          <w:lang w:val="en-IN"/>
        </w:rPr>
        <w:t>. All three must reflect the same entitlements and visibility.</w:t>
      </w:r>
    </w:p>
    <w:p w14:paraId="7154AD73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Customer App &amp; Website</w:t>
      </w:r>
    </w:p>
    <w:p w14:paraId="588F1A00" w14:textId="77777777" w:rsidR="00A314DE" w:rsidRPr="00A314DE" w:rsidRDefault="00A314DE" w:rsidP="00A314DE">
      <w:pPr>
        <w:numPr>
          <w:ilvl w:val="0"/>
          <w:numId w:val="11"/>
        </w:numPr>
        <w:rPr>
          <w:lang w:val="en-IN"/>
        </w:rPr>
      </w:pPr>
      <w:r w:rsidRPr="00A314DE">
        <w:rPr>
          <w:lang w:val="en-IN"/>
        </w:rPr>
        <w:t>Purchase flows:</w:t>
      </w:r>
    </w:p>
    <w:p w14:paraId="04E54A58" w14:textId="77777777" w:rsidR="00A314DE" w:rsidRPr="00A314DE" w:rsidRDefault="00A314DE" w:rsidP="00A314DE">
      <w:pPr>
        <w:numPr>
          <w:ilvl w:val="1"/>
          <w:numId w:val="11"/>
        </w:numPr>
        <w:rPr>
          <w:lang w:val="en-IN"/>
        </w:rPr>
      </w:pPr>
      <w:r w:rsidRPr="00A314DE">
        <w:rPr>
          <w:lang w:val="en-IN"/>
        </w:rPr>
        <w:t>Membership purchase page (plans card with price, benefits, “Buy” button).</w:t>
      </w:r>
    </w:p>
    <w:p w14:paraId="6B61CB5D" w14:textId="77777777" w:rsidR="00A314DE" w:rsidRPr="00A314DE" w:rsidRDefault="00A314DE" w:rsidP="00A314DE">
      <w:pPr>
        <w:numPr>
          <w:ilvl w:val="1"/>
          <w:numId w:val="11"/>
        </w:numPr>
        <w:rPr>
          <w:lang w:val="en-IN"/>
        </w:rPr>
      </w:pPr>
      <w:r w:rsidRPr="00A314DE">
        <w:rPr>
          <w:lang w:val="en-IN"/>
        </w:rPr>
        <w:t>AMC purchase page (choose years 1–5, show price; if user is a member apply 10% discount and show discounted price and an “Applied membership discount” badge).</w:t>
      </w:r>
    </w:p>
    <w:p w14:paraId="21C38DDF" w14:textId="77777777" w:rsidR="00A314DE" w:rsidRPr="00A314DE" w:rsidRDefault="00A314DE" w:rsidP="00A314DE">
      <w:pPr>
        <w:numPr>
          <w:ilvl w:val="1"/>
          <w:numId w:val="11"/>
        </w:numPr>
        <w:rPr>
          <w:lang w:val="en-IN"/>
        </w:rPr>
      </w:pPr>
      <w:r w:rsidRPr="00A314DE">
        <w:rPr>
          <w:lang w:val="en-IN"/>
        </w:rPr>
        <w:lastRenderedPageBreak/>
        <w:t xml:space="preserve">Show clear copy: “Buying AMC will automatically activate Membership benefits.” (if </w:t>
      </w:r>
      <w:proofErr w:type="spellStart"/>
      <w:r w:rsidRPr="00A314DE">
        <w:rPr>
          <w:lang w:val="en-IN"/>
        </w:rPr>
        <w:t>amc_grants_membership</w:t>
      </w:r>
      <w:proofErr w:type="spellEnd"/>
      <w:r w:rsidRPr="00A314DE">
        <w:rPr>
          <w:lang w:val="en-IN"/>
        </w:rPr>
        <w:t xml:space="preserve"> true).</w:t>
      </w:r>
    </w:p>
    <w:p w14:paraId="66266AD1" w14:textId="77777777" w:rsidR="00A314DE" w:rsidRPr="00A314DE" w:rsidRDefault="00A314DE" w:rsidP="00A314DE">
      <w:pPr>
        <w:numPr>
          <w:ilvl w:val="0"/>
          <w:numId w:val="11"/>
        </w:numPr>
        <w:rPr>
          <w:lang w:val="en-IN"/>
        </w:rPr>
      </w:pPr>
      <w:r w:rsidRPr="00A314DE">
        <w:rPr>
          <w:lang w:val="en-IN"/>
        </w:rPr>
        <w:t>Booking flows:</w:t>
      </w:r>
    </w:p>
    <w:p w14:paraId="6ADCC6B7" w14:textId="77777777" w:rsidR="00A314DE" w:rsidRPr="00A314DE" w:rsidRDefault="00A314DE" w:rsidP="00A314DE">
      <w:pPr>
        <w:numPr>
          <w:ilvl w:val="1"/>
          <w:numId w:val="11"/>
        </w:numPr>
        <w:rPr>
          <w:lang w:val="en-IN"/>
        </w:rPr>
      </w:pPr>
      <w:r w:rsidRPr="00A314DE">
        <w:rPr>
          <w:lang w:val="en-IN"/>
        </w:rPr>
        <w:t>When user books a service, the booking UI must:</w:t>
      </w:r>
    </w:p>
    <w:p w14:paraId="32C03ED0" w14:textId="77777777" w:rsidR="00A314DE" w:rsidRPr="00A314DE" w:rsidRDefault="00A314DE" w:rsidP="00A314DE">
      <w:pPr>
        <w:numPr>
          <w:ilvl w:val="2"/>
          <w:numId w:val="11"/>
        </w:numPr>
        <w:rPr>
          <w:lang w:val="en-IN"/>
        </w:rPr>
      </w:pPr>
      <w:r w:rsidRPr="00A314DE">
        <w:rPr>
          <w:lang w:val="en-IN"/>
        </w:rPr>
        <w:t>Show applicable entitlements (e.g., “You have 1 free home service left this membership year”).</w:t>
      </w:r>
    </w:p>
    <w:p w14:paraId="14366D6F" w14:textId="77777777" w:rsidR="00A314DE" w:rsidRPr="00A314DE" w:rsidRDefault="00A314DE" w:rsidP="00A314DE">
      <w:pPr>
        <w:numPr>
          <w:ilvl w:val="2"/>
          <w:numId w:val="11"/>
        </w:numPr>
        <w:rPr>
          <w:lang w:val="en-IN"/>
        </w:rPr>
      </w:pPr>
      <w:r w:rsidRPr="00A314DE">
        <w:rPr>
          <w:lang w:val="en-IN"/>
        </w:rPr>
        <w:t>If user uses an entitlement, show that this is being consumed.</w:t>
      </w:r>
    </w:p>
    <w:p w14:paraId="0710F3D3" w14:textId="77777777" w:rsidR="00A314DE" w:rsidRPr="00A314DE" w:rsidRDefault="00A314DE" w:rsidP="00A314DE">
      <w:pPr>
        <w:numPr>
          <w:ilvl w:val="2"/>
          <w:numId w:val="11"/>
        </w:numPr>
        <w:rPr>
          <w:lang w:val="en-IN"/>
        </w:rPr>
      </w:pPr>
      <w:r w:rsidRPr="00A314DE">
        <w:rPr>
          <w:lang w:val="en-IN"/>
        </w:rPr>
        <w:t>Show price breakdown with discounts and applied entitlements visible line-by-line.</w:t>
      </w:r>
    </w:p>
    <w:p w14:paraId="3066977B" w14:textId="77777777" w:rsidR="00A314DE" w:rsidRPr="00A314DE" w:rsidRDefault="00A314DE" w:rsidP="00A314DE">
      <w:pPr>
        <w:numPr>
          <w:ilvl w:val="0"/>
          <w:numId w:val="11"/>
        </w:numPr>
        <w:rPr>
          <w:lang w:val="en-IN"/>
        </w:rPr>
      </w:pPr>
      <w:r w:rsidRPr="00A314DE">
        <w:rPr>
          <w:lang w:val="en-IN"/>
        </w:rPr>
        <w:t>Account -&gt; Subscriptions section:</w:t>
      </w:r>
    </w:p>
    <w:p w14:paraId="6ACE1B81" w14:textId="77777777" w:rsidR="00A314DE" w:rsidRPr="00A314DE" w:rsidRDefault="00A314DE" w:rsidP="00A314DE">
      <w:pPr>
        <w:numPr>
          <w:ilvl w:val="1"/>
          <w:numId w:val="11"/>
        </w:numPr>
        <w:rPr>
          <w:lang w:val="en-IN"/>
        </w:rPr>
      </w:pPr>
      <w:r w:rsidRPr="00A314DE">
        <w:rPr>
          <w:lang w:val="en-IN"/>
        </w:rPr>
        <w:t>Show active membership / AMC, start/end dates, remaining free entitlements (home-service-count, road-service-count, battery-diagnosis-available = true/false).</w:t>
      </w:r>
    </w:p>
    <w:p w14:paraId="00020B32" w14:textId="77777777" w:rsidR="00A314DE" w:rsidRPr="00A314DE" w:rsidRDefault="00A314DE" w:rsidP="00A314DE">
      <w:pPr>
        <w:numPr>
          <w:ilvl w:val="0"/>
          <w:numId w:val="11"/>
        </w:numPr>
        <w:rPr>
          <w:lang w:val="en-IN"/>
        </w:rPr>
      </w:pPr>
      <w:r w:rsidRPr="00A314DE">
        <w:rPr>
          <w:lang w:val="en-IN"/>
        </w:rPr>
        <w:t>Invoice &amp; receipts:</w:t>
      </w:r>
    </w:p>
    <w:p w14:paraId="69741CDB" w14:textId="77777777" w:rsidR="00A314DE" w:rsidRPr="00A314DE" w:rsidRDefault="00A314DE" w:rsidP="00A314DE">
      <w:pPr>
        <w:numPr>
          <w:ilvl w:val="1"/>
          <w:numId w:val="11"/>
        </w:numPr>
        <w:rPr>
          <w:lang w:val="en-IN"/>
        </w:rPr>
      </w:pPr>
      <w:r w:rsidRPr="00A314DE">
        <w:rPr>
          <w:lang w:val="en-IN"/>
        </w:rPr>
        <w:t>Each invoice must include line items for: base service price, labour, spare parts, discounts (membership 10% on labour &amp; parts), entitlements used (free home service), tax lines.</w:t>
      </w:r>
    </w:p>
    <w:p w14:paraId="2683F765" w14:textId="77777777" w:rsidR="00A314DE" w:rsidRPr="00A314DE" w:rsidRDefault="00A314DE" w:rsidP="00A314DE">
      <w:pPr>
        <w:numPr>
          <w:ilvl w:val="1"/>
          <w:numId w:val="11"/>
        </w:numPr>
        <w:rPr>
          <w:lang w:val="en-IN"/>
        </w:rPr>
      </w:pPr>
      <w:r w:rsidRPr="00A314DE">
        <w:rPr>
          <w:lang w:val="en-IN"/>
        </w:rPr>
        <w:t>Display membership or AMC purchase as separate invoice with plan name, period, applied discounts.</w:t>
      </w:r>
    </w:p>
    <w:p w14:paraId="2FB6AC5E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Garage App (for garage technicians / garage admin)</w:t>
      </w:r>
    </w:p>
    <w:p w14:paraId="0DFF615A" w14:textId="77777777" w:rsidR="00A314DE" w:rsidRPr="00A314DE" w:rsidRDefault="00A314DE" w:rsidP="00A314DE">
      <w:pPr>
        <w:numPr>
          <w:ilvl w:val="0"/>
          <w:numId w:val="12"/>
        </w:numPr>
        <w:rPr>
          <w:lang w:val="en-IN"/>
        </w:rPr>
      </w:pPr>
      <w:r w:rsidRPr="00A314DE">
        <w:rPr>
          <w:lang w:val="en-IN"/>
        </w:rPr>
        <w:t>Garage app must receive booking details with flags:</w:t>
      </w:r>
    </w:p>
    <w:p w14:paraId="19466CF3" w14:textId="77777777" w:rsidR="00A314DE" w:rsidRPr="00A314DE" w:rsidRDefault="00A314DE" w:rsidP="00A314DE">
      <w:pPr>
        <w:numPr>
          <w:ilvl w:val="1"/>
          <w:numId w:val="12"/>
        </w:numPr>
        <w:rPr>
          <w:lang w:val="en-IN"/>
        </w:rPr>
      </w:pPr>
      <w:proofErr w:type="spellStart"/>
      <w:r w:rsidRPr="00A314DE">
        <w:rPr>
          <w:lang w:val="en-IN"/>
        </w:rPr>
        <w:t>is_member</w:t>
      </w:r>
      <w:proofErr w:type="spellEnd"/>
      <w:r w:rsidRPr="00A314DE">
        <w:rPr>
          <w:lang w:val="en-IN"/>
        </w:rPr>
        <w:t xml:space="preserve"> </w:t>
      </w:r>
      <w:proofErr w:type="spellStart"/>
      <w:r w:rsidRPr="00A314DE">
        <w:rPr>
          <w:lang w:val="en-IN"/>
        </w:rPr>
        <w:t>boolean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is_amc</w:t>
      </w:r>
      <w:proofErr w:type="spellEnd"/>
      <w:r w:rsidRPr="00A314DE">
        <w:rPr>
          <w:lang w:val="en-IN"/>
        </w:rPr>
        <w:t xml:space="preserve"> </w:t>
      </w:r>
      <w:proofErr w:type="spellStart"/>
      <w:r w:rsidRPr="00A314DE">
        <w:rPr>
          <w:lang w:val="en-IN"/>
        </w:rPr>
        <w:t>boolean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entitlements_used</w:t>
      </w:r>
      <w:proofErr w:type="spellEnd"/>
      <w:r w:rsidRPr="00A314DE">
        <w:rPr>
          <w:lang w:val="en-IN"/>
        </w:rPr>
        <w:t>: list.</w:t>
      </w:r>
    </w:p>
    <w:p w14:paraId="3DCE630B" w14:textId="77777777" w:rsidR="00A314DE" w:rsidRPr="00A314DE" w:rsidRDefault="00A314DE" w:rsidP="00A314DE">
      <w:pPr>
        <w:numPr>
          <w:ilvl w:val="0"/>
          <w:numId w:val="12"/>
        </w:numPr>
        <w:rPr>
          <w:lang w:val="en-IN"/>
        </w:rPr>
      </w:pPr>
      <w:r w:rsidRPr="00A314DE">
        <w:rPr>
          <w:lang w:val="en-IN"/>
        </w:rPr>
        <w:t xml:space="preserve">When accepting job, garage shows expected discounts on labour/spares and lists if any entitlements were used (so they </w:t>
      </w:r>
      <w:proofErr w:type="gramStart"/>
      <w:r w:rsidRPr="00A314DE">
        <w:rPr>
          <w:lang w:val="en-IN"/>
        </w:rPr>
        <w:t>don’t</w:t>
      </w:r>
      <w:proofErr w:type="gramEnd"/>
      <w:r w:rsidRPr="00A314DE">
        <w:rPr>
          <w:lang w:val="en-IN"/>
        </w:rPr>
        <w:t xml:space="preserve"> charge the customer those items).</w:t>
      </w:r>
    </w:p>
    <w:p w14:paraId="31BA82C0" w14:textId="77777777" w:rsidR="00A314DE" w:rsidRPr="00A314DE" w:rsidRDefault="00A314DE" w:rsidP="00A314DE">
      <w:pPr>
        <w:numPr>
          <w:ilvl w:val="0"/>
          <w:numId w:val="12"/>
        </w:numPr>
        <w:rPr>
          <w:lang w:val="en-IN"/>
        </w:rPr>
      </w:pPr>
      <w:r w:rsidRPr="00A314DE">
        <w:rPr>
          <w:lang w:val="en-IN"/>
        </w:rPr>
        <w:t>Garage app must be able to mark parts/labour as charged; system applies membership discount automatically to those charges when computing invoice.</w:t>
      </w:r>
    </w:p>
    <w:p w14:paraId="5B36CCDA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pict w14:anchorId="3ECF04C4">
          <v:rect id="_x0000_i1099" style="width:0;height:1.5pt" o:hralign="center" o:hrstd="t" o:hr="t" fillcolor="#a0a0a0" stroked="f"/>
        </w:pict>
      </w:r>
    </w:p>
    <w:p w14:paraId="605D9D83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Data model (suggested tables / fields)</w:t>
      </w:r>
    </w:p>
    <w:p w14:paraId="02708E06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Use consistent UTC timestamps; present dates to user in Asia/Kolkata.</w:t>
      </w:r>
    </w:p>
    <w:p w14:paraId="33053115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1. users</w:t>
      </w:r>
    </w:p>
    <w:p w14:paraId="6938AF3F" w14:textId="77777777" w:rsidR="00A314DE" w:rsidRPr="00A314DE" w:rsidRDefault="00A314DE" w:rsidP="00A314DE">
      <w:pPr>
        <w:numPr>
          <w:ilvl w:val="0"/>
          <w:numId w:val="13"/>
        </w:numPr>
        <w:rPr>
          <w:lang w:val="en-IN"/>
        </w:rPr>
      </w:pPr>
      <w:r w:rsidRPr="00A314DE">
        <w:rPr>
          <w:lang w:val="en-IN"/>
        </w:rPr>
        <w:lastRenderedPageBreak/>
        <w:t>id, name, email, phone, etc.</w:t>
      </w:r>
    </w:p>
    <w:p w14:paraId="3EA7F2B5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 xml:space="preserve">2. </w:t>
      </w:r>
      <w:proofErr w:type="spellStart"/>
      <w:r w:rsidRPr="00A314DE">
        <w:rPr>
          <w:b/>
          <w:bCs/>
          <w:lang w:val="en-IN"/>
        </w:rPr>
        <w:t>plans_membership</w:t>
      </w:r>
      <w:proofErr w:type="spellEnd"/>
    </w:p>
    <w:p w14:paraId="4C16D608" w14:textId="77777777" w:rsidR="00A314DE" w:rsidRPr="00A314DE" w:rsidRDefault="00A314DE" w:rsidP="00A314DE">
      <w:pPr>
        <w:numPr>
          <w:ilvl w:val="0"/>
          <w:numId w:val="14"/>
        </w:numPr>
        <w:rPr>
          <w:lang w:val="en-IN"/>
        </w:rPr>
      </w:pPr>
      <w:r w:rsidRPr="00A314DE">
        <w:rPr>
          <w:lang w:val="en-IN"/>
        </w:rPr>
        <w:t xml:space="preserve">id, name (e.g., "Membership - 1 Year"), </w:t>
      </w:r>
      <w:proofErr w:type="spellStart"/>
      <w:r w:rsidRPr="00A314DE">
        <w:rPr>
          <w:lang w:val="en-IN"/>
        </w:rPr>
        <w:t>duration_years</w:t>
      </w:r>
      <w:proofErr w:type="spellEnd"/>
      <w:r w:rsidRPr="00A314DE">
        <w:rPr>
          <w:lang w:val="en-IN"/>
        </w:rPr>
        <w:t xml:space="preserve"> (or lifetime flag), </w:t>
      </w:r>
      <w:proofErr w:type="spellStart"/>
      <w:r w:rsidRPr="00A314DE">
        <w:rPr>
          <w:lang w:val="en-IN"/>
        </w:rPr>
        <w:t>price_cents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msrp_cents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benefit_json</w:t>
      </w:r>
      <w:proofErr w:type="spellEnd"/>
      <w:r w:rsidRPr="00A314DE">
        <w:rPr>
          <w:lang w:val="en-IN"/>
        </w:rPr>
        <w:t xml:space="preserve"> (list of benefits), active flag.</w:t>
      </w:r>
    </w:p>
    <w:p w14:paraId="231DC74D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 xml:space="preserve">3. </w:t>
      </w:r>
      <w:proofErr w:type="spellStart"/>
      <w:r w:rsidRPr="00A314DE">
        <w:rPr>
          <w:b/>
          <w:bCs/>
          <w:lang w:val="en-IN"/>
        </w:rPr>
        <w:t>plans_amc</w:t>
      </w:r>
      <w:proofErr w:type="spellEnd"/>
    </w:p>
    <w:p w14:paraId="48739902" w14:textId="77777777" w:rsidR="00A314DE" w:rsidRPr="00A314DE" w:rsidRDefault="00A314DE" w:rsidP="00A314DE">
      <w:pPr>
        <w:numPr>
          <w:ilvl w:val="0"/>
          <w:numId w:val="15"/>
        </w:numPr>
        <w:rPr>
          <w:lang w:val="en-IN"/>
        </w:rPr>
      </w:pPr>
      <w:r w:rsidRPr="00A314DE">
        <w:rPr>
          <w:lang w:val="en-IN"/>
        </w:rPr>
        <w:t xml:space="preserve">id, name, </w:t>
      </w:r>
      <w:proofErr w:type="spellStart"/>
      <w:r w:rsidRPr="00A314DE">
        <w:rPr>
          <w:lang w:val="en-IN"/>
        </w:rPr>
        <w:t>duration_years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base_price_cents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includes_home_visits_per_year</w:t>
      </w:r>
      <w:proofErr w:type="spellEnd"/>
      <w:r w:rsidRPr="00A314DE">
        <w:rPr>
          <w:lang w:val="en-IN"/>
        </w:rPr>
        <w:t xml:space="preserve"> (int), </w:t>
      </w:r>
      <w:proofErr w:type="spellStart"/>
      <w:r w:rsidRPr="00A314DE">
        <w:rPr>
          <w:lang w:val="en-IN"/>
        </w:rPr>
        <w:t>home_visit_unit_price_cents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garage_service_unit_price_cents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road_service_unit_price_cents</w:t>
      </w:r>
      <w:proofErr w:type="spellEnd"/>
      <w:r w:rsidRPr="00A314DE">
        <w:rPr>
          <w:lang w:val="en-IN"/>
        </w:rPr>
        <w:t>, active.</w:t>
      </w:r>
    </w:p>
    <w:p w14:paraId="15C1B8DF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4. subscriptions</w:t>
      </w:r>
    </w:p>
    <w:p w14:paraId="43DE0001" w14:textId="77777777" w:rsidR="00A314DE" w:rsidRPr="00A314DE" w:rsidRDefault="00A314DE" w:rsidP="00A314DE">
      <w:pPr>
        <w:numPr>
          <w:ilvl w:val="0"/>
          <w:numId w:val="16"/>
        </w:numPr>
        <w:rPr>
          <w:lang w:val="en-IN"/>
        </w:rPr>
      </w:pPr>
      <w:r w:rsidRPr="00A314DE">
        <w:rPr>
          <w:lang w:val="en-IN"/>
        </w:rPr>
        <w:t xml:space="preserve">id, </w:t>
      </w:r>
      <w:proofErr w:type="spellStart"/>
      <w:r w:rsidRPr="00A314DE">
        <w:rPr>
          <w:lang w:val="en-IN"/>
        </w:rPr>
        <w:t>user_id</w:t>
      </w:r>
      <w:proofErr w:type="spellEnd"/>
      <w:r w:rsidRPr="00A314DE">
        <w:rPr>
          <w:lang w:val="en-IN"/>
        </w:rPr>
        <w:t xml:space="preserve">, type </w:t>
      </w:r>
      <w:proofErr w:type="spellStart"/>
      <w:r w:rsidRPr="00A314DE">
        <w:rPr>
          <w:lang w:val="en-IN"/>
        </w:rPr>
        <w:t>enum</w:t>
      </w:r>
      <w:proofErr w:type="spellEnd"/>
      <w:r w:rsidRPr="00A314DE">
        <w:rPr>
          <w:lang w:val="en-IN"/>
        </w:rPr>
        <w:t xml:space="preserve"> (membership | </w:t>
      </w:r>
      <w:proofErr w:type="spellStart"/>
      <w:r w:rsidRPr="00A314DE">
        <w:rPr>
          <w:lang w:val="en-IN"/>
        </w:rPr>
        <w:t>amc</w:t>
      </w:r>
      <w:proofErr w:type="spellEnd"/>
      <w:r w:rsidRPr="00A314DE">
        <w:rPr>
          <w:lang w:val="en-IN"/>
        </w:rPr>
        <w:t xml:space="preserve">), </w:t>
      </w:r>
      <w:proofErr w:type="spellStart"/>
      <w:r w:rsidRPr="00A314DE">
        <w:rPr>
          <w:lang w:val="en-IN"/>
        </w:rPr>
        <w:t>plan_id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start_at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end_at</w:t>
      </w:r>
      <w:proofErr w:type="spellEnd"/>
      <w:r w:rsidRPr="00A314DE">
        <w:rPr>
          <w:lang w:val="en-IN"/>
        </w:rPr>
        <w:t xml:space="preserve"> (null for lifetime), status (active, expired, cancelled), metadata JSON.</w:t>
      </w:r>
    </w:p>
    <w:p w14:paraId="36B2FAA9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5. entitlements (per user + subscription)</w:t>
      </w:r>
    </w:p>
    <w:p w14:paraId="0B46E623" w14:textId="77777777" w:rsidR="00A314DE" w:rsidRPr="00A314DE" w:rsidRDefault="00A314DE" w:rsidP="00A314DE">
      <w:pPr>
        <w:numPr>
          <w:ilvl w:val="0"/>
          <w:numId w:val="17"/>
        </w:numPr>
        <w:rPr>
          <w:lang w:val="en-IN"/>
        </w:rPr>
      </w:pPr>
      <w:r w:rsidRPr="00A314DE">
        <w:rPr>
          <w:lang w:val="en-IN"/>
        </w:rPr>
        <w:t xml:space="preserve">id, </w:t>
      </w:r>
      <w:proofErr w:type="spellStart"/>
      <w:r w:rsidRPr="00A314DE">
        <w:rPr>
          <w:lang w:val="en-IN"/>
        </w:rPr>
        <w:t>user_id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subscription_id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entitlement_type</w:t>
      </w:r>
      <w:proofErr w:type="spellEnd"/>
      <w:r w:rsidRPr="00A314DE">
        <w:rPr>
          <w:lang w:val="en-IN"/>
        </w:rPr>
        <w:t xml:space="preserve"> </w:t>
      </w:r>
      <w:proofErr w:type="spellStart"/>
      <w:r w:rsidRPr="00A314DE">
        <w:rPr>
          <w:lang w:val="en-IN"/>
        </w:rPr>
        <w:t>enum</w:t>
      </w:r>
      <w:proofErr w:type="spellEnd"/>
      <w:r w:rsidRPr="00A314DE">
        <w:rPr>
          <w:lang w:val="en-IN"/>
        </w:rPr>
        <w:t xml:space="preserve"> (</w:t>
      </w:r>
      <w:proofErr w:type="spellStart"/>
      <w:r w:rsidRPr="00A314DE">
        <w:rPr>
          <w:lang w:val="en-IN"/>
        </w:rPr>
        <w:t>free_home_service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free_road_service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battery_diagnosis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home_visits_amc_quota</w:t>
      </w:r>
      <w:proofErr w:type="spellEnd"/>
      <w:r w:rsidRPr="00A314DE">
        <w:rPr>
          <w:lang w:val="en-IN"/>
        </w:rPr>
        <w:t xml:space="preserve">), </w:t>
      </w:r>
      <w:proofErr w:type="spellStart"/>
      <w:r w:rsidRPr="00A314DE">
        <w:rPr>
          <w:lang w:val="en-IN"/>
        </w:rPr>
        <w:t>quota_total</w:t>
      </w:r>
      <w:proofErr w:type="spellEnd"/>
      <w:r w:rsidRPr="00A314DE">
        <w:rPr>
          <w:lang w:val="en-IN"/>
        </w:rPr>
        <w:t xml:space="preserve"> (int), </w:t>
      </w:r>
      <w:proofErr w:type="spellStart"/>
      <w:r w:rsidRPr="00A314DE">
        <w:rPr>
          <w:lang w:val="en-IN"/>
        </w:rPr>
        <w:t>quota_remaining</w:t>
      </w:r>
      <w:proofErr w:type="spellEnd"/>
      <w:r w:rsidRPr="00A314DE">
        <w:rPr>
          <w:lang w:val="en-IN"/>
        </w:rPr>
        <w:t xml:space="preserve"> (int), </w:t>
      </w:r>
      <w:proofErr w:type="spellStart"/>
      <w:r w:rsidRPr="00A314DE">
        <w:rPr>
          <w:lang w:val="en-IN"/>
        </w:rPr>
        <w:t>period_start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period_end</w:t>
      </w:r>
      <w:proofErr w:type="spellEnd"/>
      <w:r w:rsidRPr="00A314DE">
        <w:rPr>
          <w:lang w:val="en-IN"/>
        </w:rPr>
        <w:t>.</w:t>
      </w:r>
    </w:p>
    <w:p w14:paraId="39F77DCB" w14:textId="77777777" w:rsidR="00A314DE" w:rsidRPr="00A314DE" w:rsidRDefault="00A314DE" w:rsidP="00A314DE">
      <w:pPr>
        <w:numPr>
          <w:ilvl w:val="1"/>
          <w:numId w:val="17"/>
        </w:numPr>
        <w:rPr>
          <w:lang w:val="en-IN"/>
        </w:rPr>
      </w:pPr>
      <w:r w:rsidRPr="00A314DE">
        <w:rPr>
          <w:lang w:val="en-IN"/>
        </w:rPr>
        <w:t xml:space="preserve">For membership: </w:t>
      </w:r>
      <w:proofErr w:type="spellStart"/>
      <w:r w:rsidRPr="00A314DE">
        <w:rPr>
          <w:lang w:val="en-IN"/>
        </w:rPr>
        <w:t>free_home_service</w:t>
      </w:r>
      <w:proofErr w:type="spellEnd"/>
      <w:r w:rsidRPr="00A314DE">
        <w:rPr>
          <w:lang w:val="en-IN"/>
        </w:rPr>
        <w:t xml:space="preserve"> → </w:t>
      </w:r>
      <w:proofErr w:type="spellStart"/>
      <w:r w:rsidRPr="00A314DE">
        <w:rPr>
          <w:lang w:val="en-IN"/>
        </w:rPr>
        <w:t>quota_total</w:t>
      </w:r>
      <w:proofErr w:type="spellEnd"/>
      <w:r w:rsidRPr="00A314DE">
        <w:rPr>
          <w:lang w:val="en-IN"/>
        </w:rPr>
        <w:t>=1 per year; free_road_service→1; battery_diagnosis→1.</w:t>
      </w:r>
    </w:p>
    <w:p w14:paraId="66A1AD9C" w14:textId="77777777" w:rsidR="00A314DE" w:rsidRPr="00A314DE" w:rsidRDefault="00A314DE" w:rsidP="00A314DE">
      <w:pPr>
        <w:numPr>
          <w:ilvl w:val="1"/>
          <w:numId w:val="17"/>
        </w:numPr>
        <w:rPr>
          <w:lang w:val="en-IN"/>
        </w:rPr>
      </w:pPr>
      <w:r w:rsidRPr="00A314DE">
        <w:rPr>
          <w:lang w:val="en-IN"/>
        </w:rPr>
        <w:t xml:space="preserve">For AMC: </w:t>
      </w:r>
      <w:proofErr w:type="spellStart"/>
      <w:r w:rsidRPr="00A314DE">
        <w:rPr>
          <w:lang w:val="en-IN"/>
        </w:rPr>
        <w:t>home_visits_amc_quota</w:t>
      </w:r>
      <w:proofErr w:type="spellEnd"/>
      <w:r w:rsidRPr="00A314DE">
        <w:rPr>
          <w:lang w:val="en-IN"/>
        </w:rPr>
        <w:t xml:space="preserve"> → </w:t>
      </w:r>
      <w:proofErr w:type="spellStart"/>
      <w:r w:rsidRPr="00A314DE">
        <w:rPr>
          <w:lang w:val="en-IN"/>
        </w:rPr>
        <w:t>quota_total</w:t>
      </w:r>
      <w:proofErr w:type="spellEnd"/>
      <w:r w:rsidRPr="00A314DE">
        <w:rPr>
          <w:lang w:val="en-IN"/>
        </w:rPr>
        <w:t xml:space="preserve">=4 per year (assuming 4), </w:t>
      </w:r>
      <w:proofErr w:type="spellStart"/>
      <w:r w:rsidRPr="00A314DE">
        <w:rPr>
          <w:lang w:val="en-IN"/>
        </w:rPr>
        <w:t>road_service</w:t>
      </w:r>
      <w:proofErr w:type="spellEnd"/>
      <w:r w:rsidRPr="00A314DE">
        <w:rPr>
          <w:lang w:val="en-IN"/>
        </w:rPr>
        <w:t xml:space="preserve"> → default 1/year at rate; </w:t>
      </w:r>
      <w:proofErr w:type="gramStart"/>
      <w:r w:rsidRPr="00A314DE">
        <w:rPr>
          <w:lang w:val="en-IN"/>
        </w:rPr>
        <w:t>also</w:t>
      </w:r>
      <w:proofErr w:type="gramEnd"/>
      <w:r w:rsidRPr="00A314DE">
        <w:rPr>
          <w:lang w:val="en-IN"/>
        </w:rPr>
        <w:t xml:space="preserve"> AMC grants membership entitlements per business rule.</w:t>
      </w:r>
    </w:p>
    <w:p w14:paraId="638E23D8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 xml:space="preserve">6. </w:t>
      </w:r>
      <w:proofErr w:type="spellStart"/>
      <w:r w:rsidRPr="00A314DE">
        <w:rPr>
          <w:b/>
          <w:bCs/>
          <w:lang w:val="en-IN"/>
        </w:rPr>
        <w:t>service_bookings</w:t>
      </w:r>
      <w:proofErr w:type="spellEnd"/>
    </w:p>
    <w:p w14:paraId="5F01FE11" w14:textId="77777777" w:rsidR="00A314DE" w:rsidRPr="00A314DE" w:rsidRDefault="00A314DE" w:rsidP="00A314DE">
      <w:pPr>
        <w:numPr>
          <w:ilvl w:val="0"/>
          <w:numId w:val="18"/>
        </w:numPr>
        <w:rPr>
          <w:lang w:val="en-IN"/>
        </w:rPr>
      </w:pPr>
      <w:r w:rsidRPr="00A314DE">
        <w:rPr>
          <w:lang w:val="en-IN"/>
        </w:rPr>
        <w:t xml:space="preserve">id, </w:t>
      </w:r>
      <w:proofErr w:type="spellStart"/>
      <w:r w:rsidRPr="00A314DE">
        <w:rPr>
          <w:lang w:val="en-IN"/>
        </w:rPr>
        <w:t>user_id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vehicle_id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booking_type</w:t>
      </w:r>
      <w:proofErr w:type="spellEnd"/>
      <w:r w:rsidRPr="00A314DE">
        <w:rPr>
          <w:lang w:val="en-IN"/>
        </w:rPr>
        <w:t xml:space="preserve"> (home, garage, road), </w:t>
      </w:r>
      <w:proofErr w:type="spellStart"/>
      <w:r w:rsidRPr="00A314DE">
        <w:rPr>
          <w:lang w:val="en-IN"/>
        </w:rPr>
        <w:t>requested_at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scheduled_at</w:t>
      </w:r>
      <w:proofErr w:type="spellEnd"/>
      <w:r w:rsidRPr="00A314DE">
        <w:rPr>
          <w:lang w:val="en-IN"/>
        </w:rPr>
        <w:t xml:space="preserve">, status, </w:t>
      </w:r>
      <w:proofErr w:type="spellStart"/>
      <w:r w:rsidRPr="00A314DE">
        <w:rPr>
          <w:lang w:val="en-IN"/>
        </w:rPr>
        <w:t>service_items</w:t>
      </w:r>
      <w:proofErr w:type="spellEnd"/>
      <w:r w:rsidRPr="00A314DE">
        <w:rPr>
          <w:lang w:val="en-IN"/>
        </w:rPr>
        <w:t xml:space="preserve"> (JSON list of items: labour, </w:t>
      </w:r>
      <w:proofErr w:type="spellStart"/>
      <w:r w:rsidRPr="00A314DE">
        <w:rPr>
          <w:lang w:val="en-IN"/>
        </w:rPr>
        <w:t>spare_parts</w:t>
      </w:r>
      <w:proofErr w:type="spellEnd"/>
      <w:r w:rsidRPr="00A314DE">
        <w:rPr>
          <w:lang w:val="en-IN"/>
        </w:rPr>
        <w:t xml:space="preserve"> with </w:t>
      </w:r>
      <w:proofErr w:type="spellStart"/>
      <w:r w:rsidRPr="00A314DE">
        <w:rPr>
          <w:lang w:val="en-IN"/>
        </w:rPr>
        <w:t>unit_price</w:t>
      </w:r>
      <w:proofErr w:type="spellEnd"/>
      <w:r w:rsidRPr="00A314DE">
        <w:rPr>
          <w:lang w:val="en-IN"/>
        </w:rPr>
        <w:t xml:space="preserve"> and quantity), </w:t>
      </w:r>
      <w:proofErr w:type="spellStart"/>
      <w:r w:rsidRPr="00A314DE">
        <w:rPr>
          <w:lang w:val="en-IN"/>
        </w:rPr>
        <w:t>entitlements_applied</w:t>
      </w:r>
      <w:proofErr w:type="spellEnd"/>
      <w:r w:rsidRPr="00A314DE">
        <w:rPr>
          <w:lang w:val="en-IN"/>
        </w:rPr>
        <w:t xml:space="preserve"> (JSON), </w:t>
      </w:r>
      <w:proofErr w:type="spellStart"/>
      <w:r w:rsidRPr="00A314DE">
        <w:rPr>
          <w:lang w:val="en-IN"/>
        </w:rPr>
        <w:t>discounts_applied</w:t>
      </w:r>
      <w:proofErr w:type="spellEnd"/>
      <w:r w:rsidRPr="00A314DE">
        <w:rPr>
          <w:lang w:val="en-IN"/>
        </w:rPr>
        <w:t xml:space="preserve"> (JSON), </w:t>
      </w:r>
      <w:proofErr w:type="spellStart"/>
      <w:r w:rsidRPr="00A314DE">
        <w:rPr>
          <w:lang w:val="en-IN"/>
        </w:rPr>
        <w:t>provider_id</w:t>
      </w:r>
      <w:proofErr w:type="spellEnd"/>
      <w:r w:rsidRPr="00A314DE">
        <w:rPr>
          <w:lang w:val="en-IN"/>
        </w:rPr>
        <w:t xml:space="preserve"> (garage or technician), </w:t>
      </w:r>
      <w:proofErr w:type="spellStart"/>
      <w:r w:rsidRPr="00A314DE">
        <w:rPr>
          <w:lang w:val="en-IN"/>
        </w:rPr>
        <w:t>invoice_id</w:t>
      </w:r>
      <w:proofErr w:type="spellEnd"/>
      <w:r w:rsidRPr="00A314DE">
        <w:rPr>
          <w:lang w:val="en-IN"/>
        </w:rPr>
        <w:t>.</w:t>
      </w:r>
    </w:p>
    <w:p w14:paraId="6A7CC1E4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7. invoices</w:t>
      </w:r>
    </w:p>
    <w:p w14:paraId="4F27415C" w14:textId="77777777" w:rsidR="00A314DE" w:rsidRPr="00A314DE" w:rsidRDefault="00A314DE" w:rsidP="00A314DE">
      <w:pPr>
        <w:numPr>
          <w:ilvl w:val="0"/>
          <w:numId w:val="19"/>
        </w:numPr>
        <w:rPr>
          <w:lang w:val="en-IN"/>
        </w:rPr>
      </w:pPr>
      <w:r w:rsidRPr="00A314DE">
        <w:rPr>
          <w:lang w:val="en-IN"/>
        </w:rPr>
        <w:t xml:space="preserve">id, </w:t>
      </w:r>
      <w:proofErr w:type="spellStart"/>
      <w:r w:rsidRPr="00A314DE">
        <w:rPr>
          <w:lang w:val="en-IN"/>
        </w:rPr>
        <w:t>booking_id</w:t>
      </w:r>
      <w:proofErr w:type="spellEnd"/>
      <w:r w:rsidRPr="00A314DE">
        <w:rPr>
          <w:lang w:val="en-IN"/>
        </w:rPr>
        <w:t xml:space="preserve"> (nullable), </w:t>
      </w:r>
      <w:proofErr w:type="spellStart"/>
      <w:r w:rsidRPr="00A314DE">
        <w:rPr>
          <w:lang w:val="en-IN"/>
        </w:rPr>
        <w:t>user_id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line_items</w:t>
      </w:r>
      <w:proofErr w:type="spellEnd"/>
      <w:r w:rsidRPr="00A314DE">
        <w:rPr>
          <w:lang w:val="en-IN"/>
        </w:rPr>
        <w:t xml:space="preserve"> JSON (each with description, qty, </w:t>
      </w:r>
      <w:proofErr w:type="spellStart"/>
      <w:r w:rsidRPr="00A314DE">
        <w:rPr>
          <w:lang w:val="en-IN"/>
        </w:rPr>
        <w:t>unit_price_cents</w:t>
      </w:r>
      <w:proofErr w:type="spellEnd"/>
      <w:r w:rsidRPr="00A314DE">
        <w:rPr>
          <w:lang w:val="en-IN"/>
        </w:rPr>
        <w:t xml:space="preserve">, tax, </w:t>
      </w:r>
      <w:proofErr w:type="spellStart"/>
      <w:r w:rsidRPr="00A314DE">
        <w:rPr>
          <w:lang w:val="en-IN"/>
        </w:rPr>
        <w:t>total_cents</w:t>
      </w:r>
      <w:proofErr w:type="spellEnd"/>
      <w:r w:rsidRPr="00A314DE">
        <w:rPr>
          <w:lang w:val="en-IN"/>
        </w:rPr>
        <w:t xml:space="preserve">), </w:t>
      </w:r>
      <w:proofErr w:type="spellStart"/>
      <w:r w:rsidRPr="00A314DE">
        <w:rPr>
          <w:lang w:val="en-IN"/>
        </w:rPr>
        <w:t>discount_lines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tax_total_cents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subtotal_cents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total_cents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issued_at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paid_at</w:t>
      </w:r>
      <w:proofErr w:type="spellEnd"/>
      <w:r w:rsidRPr="00A314DE">
        <w:rPr>
          <w:lang w:val="en-IN"/>
        </w:rPr>
        <w:t>.</w:t>
      </w:r>
    </w:p>
    <w:p w14:paraId="30035817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8. transactions (payments)</w:t>
      </w:r>
    </w:p>
    <w:p w14:paraId="0B5732E4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pict w14:anchorId="26F69C69">
          <v:rect id="_x0000_i1100" style="width:0;height:1.5pt" o:hralign="center" o:hrstd="t" o:hr="t" fillcolor="#a0a0a0" stroked="f"/>
        </w:pict>
      </w:r>
    </w:p>
    <w:p w14:paraId="2B4801B6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Back-end logic / Rules (detailed)</w:t>
      </w:r>
    </w:p>
    <w:p w14:paraId="04767564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lastRenderedPageBreak/>
        <w:t>1. Purchasing</w:t>
      </w:r>
    </w:p>
    <w:p w14:paraId="4F8241BD" w14:textId="77777777" w:rsidR="00A314DE" w:rsidRPr="00A314DE" w:rsidRDefault="00A314DE" w:rsidP="00A314DE">
      <w:pPr>
        <w:numPr>
          <w:ilvl w:val="0"/>
          <w:numId w:val="20"/>
        </w:numPr>
        <w:rPr>
          <w:lang w:val="en-IN"/>
        </w:rPr>
      </w:pPr>
      <w:r w:rsidRPr="00A314DE">
        <w:rPr>
          <w:b/>
          <w:bCs/>
          <w:lang w:val="en-IN"/>
        </w:rPr>
        <w:t>Buy Membership</w:t>
      </w:r>
      <w:r w:rsidRPr="00A314DE">
        <w:rPr>
          <w:lang w:val="en-IN"/>
        </w:rPr>
        <w:t>:</w:t>
      </w:r>
    </w:p>
    <w:p w14:paraId="5320C347" w14:textId="77777777" w:rsidR="00A314DE" w:rsidRPr="00A314DE" w:rsidRDefault="00A314DE" w:rsidP="00A314DE">
      <w:pPr>
        <w:numPr>
          <w:ilvl w:val="1"/>
          <w:numId w:val="20"/>
        </w:numPr>
        <w:rPr>
          <w:lang w:val="en-IN"/>
        </w:rPr>
      </w:pPr>
      <w:r w:rsidRPr="00A314DE">
        <w:rPr>
          <w:lang w:val="en-IN"/>
        </w:rPr>
        <w:t xml:space="preserve">Create subscriptions entry type membership with </w:t>
      </w:r>
      <w:proofErr w:type="spellStart"/>
      <w:r w:rsidRPr="00A314DE">
        <w:rPr>
          <w:lang w:val="en-IN"/>
        </w:rPr>
        <w:t>start_at</w:t>
      </w:r>
      <w:proofErr w:type="spellEnd"/>
      <w:r w:rsidRPr="00A314DE">
        <w:rPr>
          <w:lang w:val="en-IN"/>
        </w:rPr>
        <w:t xml:space="preserve"> = now, </w:t>
      </w:r>
      <w:proofErr w:type="spellStart"/>
      <w:r w:rsidRPr="00A314DE">
        <w:rPr>
          <w:lang w:val="en-IN"/>
        </w:rPr>
        <w:t>end_at</w:t>
      </w:r>
      <w:proofErr w:type="spellEnd"/>
      <w:r w:rsidRPr="00A314DE">
        <w:rPr>
          <w:lang w:val="en-IN"/>
        </w:rPr>
        <w:t xml:space="preserve"> = now + duration (or null for lifetime).</w:t>
      </w:r>
    </w:p>
    <w:p w14:paraId="2AF06FE8" w14:textId="77777777" w:rsidR="00A314DE" w:rsidRPr="00A314DE" w:rsidRDefault="00A314DE" w:rsidP="00A314DE">
      <w:pPr>
        <w:numPr>
          <w:ilvl w:val="1"/>
          <w:numId w:val="20"/>
        </w:numPr>
        <w:rPr>
          <w:lang w:val="en-IN"/>
        </w:rPr>
      </w:pPr>
      <w:r w:rsidRPr="00A314DE">
        <w:rPr>
          <w:lang w:val="en-IN"/>
        </w:rPr>
        <w:t xml:space="preserve">Create entitlements with </w:t>
      </w:r>
      <w:proofErr w:type="spellStart"/>
      <w:r w:rsidRPr="00A314DE">
        <w:rPr>
          <w:lang w:val="en-IN"/>
        </w:rPr>
        <w:t>period_start</w:t>
      </w:r>
      <w:proofErr w:type="spellEnd"/>
      <w:r w:rsidRPr="00A314DE">
        <w:rPr>
          <w:lang w:val="en-IN"/>
        </w:rPr>
        <w:t xml:space="preserve"> = </w:t>
      </w:r>
      <w:proofErr w:type="spellStart"/>
      <w:proofErr w:type="gramStart"/>
      <w:r w:rsidRPr="00A314DE">
        <w:rPr>
          <w:lang w:val="en-IN"/>
        </w:rPr>
        <w:t>subscription.start</w:t>
      </w:r>
      <w:proofErr w:type="gramEnd"/>
      <w:r w:rsidRPr="00A314DE">
        <w:rPr>
          <w:lang w:val="en-IN"/>
        </w:rPr>
        <w:t>_at</w:t>
      </w:r>
      <w:proofErr w:type="spellEnd"/>
      <w:r w:rsidRPr="00A314DE">
        <w:rPr>
          <w:lang w:val="en-IN"/>
        </w:rPr>
        <w:t xml:space="preserve"> and </w:t>
      </w:r>
      <w:proofErr w:type="spellStart"/>
      <w:r w:rsidRPr="00A314DE">
        <w:rPr>
          <w:lang w:val="en-IN"/>
        </w:rPr>
        <w:t>period_end</w:t>
      </w:r>
      <w:proofErr w:type="spellEnd"/>
      <w:r w:rsidRPr="00A314DE">
        <w:rPr>
          <w:lang w:val="en-IN"/>
        </w:rPr>
        <w:t xml:space="preserve"> = subscription </w:t>
      </w:r>
      <w:proofErr w:type="spellStart"/>
      <w:r w:rsidRPr="00A314DE">
        <w:rPr>
          <w:lang w:val="en-IN"/>
        </w:rPr>
        <w:t>end_at</w:t>
      </w:r>
      <w:proofErr w:type="spellEnd"/>
      <w:r w:rsidRPr="00A314DE">
        <w:rPr>
          <w:lang w:val="en-IN"/>
        </w:rPr>
        <w:t xml:space="preserve"> (for annual quotas, set renewals logic).</w:t>
      </w:r>
    </w:p>
    <w:p w14:paraId="6501ED72" w14:textId="77777777" w:rsidR="00A314DE" w:rsidRPr="00A314DE" w:rsidRDefault="00A314DE" w:rsidP="00A314DE">
      <w:pPr>
        <w:numPr>
          <w:ilvl w:val="1"/>
          <w:numId w:val="20"/>
        </w:numPr>
        <w:rPr>
          <w:lang w:val="en-IN"/>
        </w:rPr>
      </w:pPr>
      <w:r w:rsidRPr="00A314DE">
        <w:rPr>
          <w:lang w:val="en-IN"/>
        </w:rPr>
        <w:t xml:space="preserve">If user already has an active membership, extend or create new subscription per business rules (decide whether to stack or extend — prefer </w:t>
      </w:r>
      <w:r w:rsidRPr="00A314DE">
        <w:rPr>
          <w:b/>
          <w:bCs/>
          <w:lang w:val="en-IN"/>
        </w:rPr>
        <w:t>extend</w:t>
      </w:r>
      <w:r w:rsidRPr="00A314DE">
        <w:rPr>
          <w:lang w:val="en-IN"/>
        </w:rPr>
        <w:t>).</w:t>
      </w:r>
    </w:p>
    <w:p w14:paraId="15FF2A46" w14:textId="77777777" w:rsidR="00A314DE" w:rsidRPr="00A314DE" w:rsidRDefault="00A314DE" w:rsidP="00A314DE">
      <w:pPr>
        <w:numPr>
          <w:ilvl w:val="0"/>
          <w:numId w:val="20"/>
        </w:numPr>
        <w:rPr>
          <w:lang w:val="en-IN"/>
        </w:rPr>
      </w:pPr>
      <w:r w:rsidRPr="00A314DE">
        <w:rPr>
          <w:b/>
          <w:bCs/>
          <w:lang w:val="en-IN"/>
        </w:rPr>
        <w:t>Buy AMC</w:t>
      </w:r>
      <w:r w:rsidRPr="00A314DE">
        <w:rPr>
          <w:lang w:val="en-IN"/>
        </w:rPr>
        <w:t>:</w:t>
      </w:r>
    </w:p>
    <w:p w14:paraId="79057C91" w14:textId="77777777" w:rsidR="00A314DE" w:rsidRPr="00A314DE" w:rsidRDefault="00A314DE" w:rsidP="00A314DE">
      <w:pPr>
        <w:numPr>
          <w:ilvl w:val="1"/>
          <w:numId w:val="20"/>
        </w:numPr>
        <w:rPr>
          <w:lang w:val="en-IN"/>
        </w:rPr>
      </w:pPr>
      <w:r w:rsidRPr="00A314DE">
        <w:rPr>
          <w:lang w:val="en-IN"/>
        </w:rPr>
        <w:t>If user has active membership:</w:t>
      </w:r>
    </w:p>
    <w:p w14:paraId="6288CF45" w14:textId="77777777" w:rsidR="00A314DE" w:rsidRPr="00A314DE" w:rsidRDefault="00A314DE" w:rsidP="00A314DE">
      <w:pPr>
        <w:numPr>
          <w:ilvl w:val="2"/>
          <w:numId w:val="20"/>
        </w:numPr>
        <w:rPr>
          <w:lang w:val="en-IN"/>
        </w:rPr>
      </w:pPr>
      <w:r w:rsidRPr="00A314DE">
        <w:rPr>
          <w:lang w:val="en-IN"/>
        </w:rPr>
        <w:t xml:space="preserve">Apply </w:t>
      </w:r>
      <w:r w:rsidRPr="00A314DE">
        <w:rPr>
          <w:b/>
          <w:bCs/>
          <w:lang w:val="en-IN"/>
        </w:rPr>
        <w:t>10% discount</w:t>
      </w:r>
      <w:r w:rsidRPr="00A314DE">
        <w:rPr>
          <w:lang w:val="en-IN"/>
        </w:rPr>
        <w:t xml:space="preserve"> to AMC plan price at checkout. Show breakdown.</w:t>
      </w:r>
    </w:p>
    <w:p w14:paraId="35846900" w14:textId="77777777" w:rsidR="00A314DE" w:rsidRPr="00A314DE" w:rsidRDefault="00A314DE" w:rsidP="00A314DE">
      <w:pPr>
        <w:numPr>
          <w:ilvl w:val="1"/>
          <w:numId w:val="20"/>
        </w:numPr>
        <w:rPr>
          <w:lang w:val="en-IN"/>
        </w:rPr>
      </w:pPr>
      <w:r w:rsidRPr="00A314DE">
        <w:rPr>
          <w:lang w:val="en-IN"/>
        </w:rPr>
        <w:t xml:space="preserve">Create subscriptions entry type </w:t>
      </w:r>
      <w:proofErr w:type="spellStart"/>
      <w:r w:rsidRPr="00A314DE">
        <w:rPr>
          <w:lang w:val="en-IN"/>
        </w:rPr>
        <w:t>amc</w:t>
      </w:r>
      <w:proofErr w:type="spellEnd"/>
      <w:r w:rsidRPr="00A314DE">
        <w:rPr>
          <w:lang w:val="en-IN"/>
        </w:rPr>
        <w:t xml:space="preserve"> with start/end.</w:t>
      </w:r>
    </w:p>
    <w:p w14:paraId="33BD0429" w14:textId="77777777" w:rsidR="00A314DE" w:rsidRPr="00A314DE" w:rsidRDefault="00A314DE" w:rsidP="00A314DE">
      <w:pPr>
        <w:numPr>
          <w:ilvl w:val="1"/>
          <w:numId w:val="20"/>
        </w:numPr>
        <w:rPr>
          <w:lang w:val="en-IN"/>
        </w:rPr>
      </w:pPr>
      <w:r w:rsidRPr="00A314DE">
        <w:rPr>
          <w:lang w:val="en-IN"/>
        </w:rPr>
        <w:t xml:space="preserve">On create, </w:t>
      </w:r>
      <w:r w:rsidRPr="00A314DE">
        <w:rPr>
          <w:b/>
          <w:bCs/>
          <w:lang w:val="en-IN"/>
        </w:rPr>
        <w:t xml:space="preserve">if </w:t>
      </w:r>
      <w:proofErr w:type="spellStart"/>
      <w:r w:rsidRPr="00A314DE">
        <w:rPr>
          <w:b/>
          <w:bCs/>
          <w:lang w:val="en-IN"/>
        </w:rPr>
        <w:t>amc_grants_membership</w:t>
      </w:r>
      <w:proofErr w:type="spellEnd"/>
      <w:r w:rsidRPr="00A314DE">
        <w:rPr>
          <w:b/>
          <w:bCs/>
          <w:lang w:val="en-IN"/>
        </w:rPr>
        <w:t xml:space="preserve"> == true</w:t>
      </w:r>
      <w:r w:rsidRPr="00A314DE">
        <w:rPr>
          <w:lang w:val="en-IN"/>
        </w:rPr>
        <w:t xml:space="preserve"> then create membership entitlements for user for the AMC period (i.e., entitlements identical to membership). Also set subscriptions record to reflect </w:t>
      </w:r>
      <w:proofErr w:type="spellStart"/>
      <w:r w:rsidRPr="00A314DE">
        <w:rPr>
          <w:lang w:val="en-IN"/>
        </w:rPr>
        <w:t>grants_membership</w:t>
      </w:r>
      <w:proofErr w:type="spellEnd"/>
      <w:r w:rsidRPr="00A314DE">
        <w:rPr>
          <w:lang w:val="en-IN"/>
        </w:rPr>
        <w:t>=true in metadata.</w:t>
      </w:r>
    </w:p>
    <w:p w14:paraId="75556698" w14:textId="77777777" w:rsidR="00A314DE" w:rsidRPr="00A314DE" w:rsidRDefault="00A314DE" w:rsidP="00A314DE">
      <w:pPr>
        <w:numPr>
          <w:ilvl w:val="1"/>
          <w:numId w:val="20"/>
        </w:numPr>
        <w:rPr>
          <w:lang w:val="en-IN"/>
        </w:rPr>
      </w:pPr>
      <w:r w:rsidRPr="00A314DE">
        <w:rPr>
          <w:lang w:val="en-IN"/>
        </w:rPr>
        <w:t>Populate entitlements:</w:t>
      </w:r>
    </w:p>
    <w:p w14:paraId="684DBCEB" w14:textId="77777777" w:rsidR="00A314DE" w:rsidRPr="00A314DE" w:rsidRDefault="00A314DE" w:rsidP="00A314DE">
      <w:pPr>
        <w:numPr>
          <w:ilvl w:val="2"/>
          <w:numId w:val="20"/>
        </w:numPr>
        <w:rPr>
          <w:lang w:val="en-IN"/>
        </w:rPr>
      </w:pPr>
      <w:proofErr w:type="spellStart"/>
      <w:r w:rsidRPr="00A314DE">
        <w:rPr>
          <w:lang w:val="en-IN"/>
        </w:rPr>
        <w:t>home_visits_amc_quota</w:t>
      </w:r>
      <w:proofErr w:type="spellEnd"/>
      <w:r w:rsidRPr="00A314DE">
        <w:rPr>
          <w:lang w:val="en-IN"/>
        </w:rPr>
        <w:t xml:space="preserve"> = </w:t>
      </w:r>
      <w:proofErr w:type="spellStart"/>
      <w:proofErr w:type="gramStart"/>
      <w:r w:rsidRPr="00A314DE">
        <w:rPr>
          <w:lang w:val="en-IN"/>
        </w:rPr>
        <w:t>plan.includes</w:t>
      </w:r>
      <w:proofErr w:type="gramEnd"/>
      <w:r w:rsidRPr="00A314DE">
        <w:rPr>
          <w:lang w:val="en-IN"/>
        </w:rPr>
        <w:t>_home_visits_per_year</w:t>
      </w:r>
      <w:proofErr w:type="spellEnd"/>
      <w:r w:rsidRPr="00A314DE">
        <w:rPr>
          <w:lang w:val="en-IN"/>
        </w:rPr>
        <w:t xml:space="preserve"> × years (but control per-year usage by storing period windows).</w:t>
      </w:r>
    </w:p>
    <w:p w14:paraId="09556C33" w14:textId="77777777" w:rsidR="00A314DE" w:rsidRPr="00A314DE" w:rsidRDefault="00A314DE" w:rsidP="00A314DE">
      <w:pPr>
        <w:numPr>
          <w:ilvl w:val="2"/>
          <w:numId w:val="20"/>
        </w:numPr>
        <w:rPr>
          <w:lang w:val="en-IN"/>
        </w:rPr>
      </w:pPr>
      <w:r w:rsidRPr="00A314DE">
        <w:rPr>
          <w:lang w:val="en-IN"/>
        </w:rPr>
        <w:t xml:space="preserve">If the AMC product </w:t>
      </w:r>
      <w:r w:rsidRPr="00A314DE">
        <w:rPr>
          <w:b/>
          <w:bCs/>
          <w:lang w:val="en-IN"/>
        </w:rPr>
        <w:t>includes</w:t>
      </w:r>
      <w:r w:rsidRPr="00A314DE">
        <w:rPr>
          <w:lang w:val="en-IN"/>
        </w:rPr>
        <w:t xml:space="preserve"> free garage services for a count, create entitlement accordingly. (If garage services are billable at ₹499 per visit by default, do NOT create free entitlement unless product says otherwise.)</w:t>
      </w:r>
    </w:p>
    <w:p w14:paraId="2D24986D" w14:textId="77777777" w:rsidR="00A314DE" w:rsidRPr="00A314DE" w:rsidRDefault="00A314DE" w:rsidP="00A314DE">
      <w:pPr>
        <w:numPr>
          <w:ilvl w:val="1"/>
          <w:numId w:val="20"/>
        </w:numPr>
        <w:rPr>
          <w:lang w:val="en-IN"/>
        </w:rPr>
      </w:pPr>
      <w:r w:rsidRPr="00A314DE">
        <w:rPr>
          <w:lang w:val="en-IN"/>
        </w:rPr>
        <w:t>If product accepts payment plans, support partial payments but only activate entitlements after full payment.</w:t>
      </w:r>
    </w:p>
    <w:p w14:paraId="6FF85467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2. Booking / Applying entitlements</w:t>
      </w:r>
    </w:p>
    <w:p w14:paraId="24CAE636" w14:textId="77777777" w:rsidR="00A314DE" w:rsidRPr="00A314DE" w:rsidRDefault="00A314DE" w:rsidP="00A314DE">
      <w:pPr>
        <w:numPr>
          <w:ilvl w:val="0"/>
          <w:numId w:val="21"/>
        </w:numPr>
        <w:rPr>
          <w:lang w:val="en-IN"/>
        </w:rPr>
      </w:pPr>
      <w:r w:rsidRPr="00A314DE">
        <w:rPr>
          <w:lang w:val="en-IN"/>
        </w:rPr>
        <w:t>When a booking is created:</w:t>
      </w:r>
    </w:p>
    <w:p w14:paraId="16EE6396" w14:textId="77777777" w:rsidR="00A314DE" w:rsidRPr="00A314DE" w:rsidRDefault="00A314DE" w:rsidP="00A314DE">
      <w:pPr>
        <w:numPr>
          <w:ilvl w:val="1"/>
          <w:numId w:val="21"/>
        </w:numPr>
        <w:rPr>
          <w:lang w:val="en-IN"/>
        </w:rPr>
      </w:pPr>
      <w:r w:rsidRPr="00A314DE">
        <w:rPr>
          <w:lang w:val="en-IN"/>
        </w:rPr>
        <w:t>Query user entitlements and active subscriptions.</w:t>
      </w:r>
    </w:p>
    <w:p w14:paraId="526F2D49" w14:textId="77777777" w:rsidR="00A314DE" w:rsidRPr="00A314DE" w:rsidRDefault="00A314DE" w:rsidP="00A314DE">
      <w:pPr>
        <w:numPr>
          <w:ilvl w:val="1"/>
          <w:numId w:val="21"/>
        </w:numPr>
        <w:rPr>
          <w:lang w:val="en-IN"/>
        </w:rPr>
      </w:pPr>
      <w:r w:rsidRPr="00A314DE">
        <w:rPr>
          <w:lang w:val="en-IN"/>
        </w:rPr>
        <w:t>If booking type = road:</w:t>
      </w:r>
    </w:p>
    <w:p w14:paraId="0E29216A" w14:textId="77777777" w:rsidR="00A314DE" w:rsidRPr="00A314DE" w:rsidRDefault="00A314DE" w:rsidP="00A314DE">
      <w:pPr>
        <w:numPr>
          <w:ilvl w:val="2"/>
          <w:numId w:val="21"/>
        </w:numPr>
        <w:rPr>
          <w:lang w:val="en-IN"/>
        </w:rPr>
      </w:pPr>
      <w:r w:rsidRPr="00A314DE">
        <w:rPr>
          <w:lang w:val="en-IN"/>
        </w:rPr>
        <w:t>Allow only if user is member or has an active AMC subscription.</w:t>
      </w:r>
    </w:p>
    <w:p w14:paraId="5AF39574" w14:textId="77777777" w:rsidR="00A314DE" w:rsidRPr="00A314DE" w:rsidRDefault="00A314DE" w:rsidP="00A314DE">
      <w:pPr>
        <w:numPr>
          <w:ilvl w:val="2"/>
          <w:numId w:val="21"/>
        </w:numPr>
        <w:rPr>
          <w:lang w:val="en-IN"/>
        </w:rPr>
      </w:pPr>
      <w:r w:rsidRPr="00A314DE">
        <w:rPr>
          <w:lang w:val="en-IN"/>
        </w:rPr>
        <w:lastRenderedPageBreak/>
        <w:t xml:space="preserve">If the user has a </w:t>
      </w:r>
      <w:proofErr w:type="spellStart"/>
      <w:r w:rsidRPr="00A314DE">
        <w:rPr>
          <w:lang w:val="en-IN"/>
        </w:rPr>
        <w:t>free_road_service</w:t>
      </w:r>
      <w:proofErr w:type="spellEnd"/>
      <w:r w:rsidRPr="00A314DE">
        <w:rPr>
          <w:lang w:val="en-IN"/>
        </w:rPr>
        <w:t xml:space="preserve"> entitlement with </w:t>
      </w:r>
      <w:proofErr w:type="spellStart"/>
      <w:r w:rsidRPr="00A314DE">
        <w:rPr>
          <w:lang w:val="en-IN"/>
        </w:rPr>
        <w:t>quota_remaining</w:t>
      </w:r>
      <w:proofErr w:type="spellEnd"/>
      <w:r w:rsidRPr="00A314DE">
        <w:rPr>
          <w:lang w:val="en-IN"/>
        </w:rPr>
        <w:t xml:space="preserve"> &gt; 0, the booking should default to consume it; allow user to override to pay for road service (₹199) if they prefer not to use entitlement.</w:t>
      </w:r>
    </w:p>
    <w:p w14:paraId="4DB97AF3" w14:textId="77777777" w:rsidR="00A314DE" w:rsidRPr="00A314DE" w:rsidRDefault="00A314DE" w:rsidP="00A314DE">
      <w:pPr>
        <w:numPr>
          <w:ilvl w:val="1"/>
          <w:numId w:val="21"/>
        </w:numPr>
        <w:rPr>
          <w:lang w:val="en-IN"/>
        </w:rPr>
      </w:pPr>
      <w:r w:rsidRPr="00A314DE">
        <w:rPr>
          <w:lang w:val="en-IN"/>
        </w:rPr>
        <w:t>If booking type = home:</w:t>
      </w:r>
    </w:p>
    <w:p w14:paraId="5FAEA720" w14:textId="77777777" w:rsidR="00A314DE" w:rsidRPr="00A314DE" w:rsidRDefault="00A314DE" w:rsidP="00A314DE">
      <w:pPr>
        <w:numPr>
          <w:ilvl w:val="2"/>
          <w:numId w:val="21"/>
        </w:numPr>
        <w:rPr>
          <w:lang w:val="en-IN"/>
        </w:rPr>
      </w:pPr>
      <w:r w:rsidRPr="00A314DE">
        <w:rPr>
          <w:lang w:val="en-IN"/>
        </w:rPr>
        <w:t xml:space="preserve">If user has </w:t>
      </w:r>
      <w:proofErr w:type="spellStart"/>
      <w:r w:rsidRPr="00A314DE">
        <w:rPr>
          <w:lang w:val="en-IN"/>
        </w:rPr>
        <w:t>free_home_service</w:t>
      </w:r>
      <w:proofErr w:type="spellEnd"/>
      <w:r w:rsidRPr="00A314DE">
        <w:rPr>
          <w:lang w:val="en-IN"/>
        </w:rPr>
        <w:t xml:space="preserve"> entitlement with </w:t>
      </w:r>
      <w:proofErr w:type="spellStart"/>
      <w:r w:rsidRPr="00A314DE">
        <w:rPr>
          <w:lang w:val="en-IN"/>
        </w:rPr>
        <w:t>quota_remaining</w:t>
      </w:r>
      <w:proofErr w:type="spellEnd"/>
      <w:r w:rsidRPr="00A314DE">
        <w:rPr>
          <w:lang w:val="en-IN"/>
        </w:rPr>
        <w:t xml:space="preserve"> &gt; 0 (membership) OR </w:t>
      </w:r>
      <w:proofErr w:type="spellStart"/>
      <w:r w:rsidRPr="00A314DE">
        <w:rPr>
          <w:lang w:val="en-IN"/>
        </w:rPr>
        <w:t>home_visits_amc_quota</w:t>
      </w:r>
      <w:proofErr w:type="spellEnd"/>
      <w:r w:rsidRPr="00A314DE">
        <w:rPr>
          <w:lang w:val="en-IN"/>
        </w:rPr>
        <w:t xml:space="preserve"> with remaining quota (AMC), default to use free entitlement. Show explicit confirmation to user: “Use free home service? [Yes/No]</w:t>
      </w:r>
      <w:proofErr w:type="gramStart"/>
      <w:r w:rsidRPr="00A314DE">
        <w:rPr>
          <w:lang w:val="en-IN"/>
        </w:rPr>
        <w:t>”.</w:t>
      </w:r>
      <w:proofErr w:type="gramEnd"/>
    </w:p>
    <w:p w14:paraId="4A4E5137" w14:textId="77777777" w:rsidR="00A314DE" w:rsidRPr="00A314DE" w:rsidRDefault="00A314DE" w:rsidP="00A314DE">
      <w:pPr>
        <w:numPr>
          <w:ilvl w:val="2"/>
          <w:numId w:val="21"/>
        </w:numPr>
        <w:rPr>
          <w:lang w:val="en-IN"/>
        </w:rPr>
      </w:pPr>
      <w:r w:rsidRPr="00A314DE">
        <w:rPr>
          <w:lang w:val="en-IN"/>
        </w:rPr>
        <w:t xml:space="preserve">If AMC has included quota and user has remaining, consuming one reduces </w:t>
      </w:r>
      <w:proofErr w:type="spellStart"/>
      <w:r w:rsidRPr="00A314DE">
        <w:rPr>
          <w:lang w:val="en-IN"/>
        </w:rPr>
        <w:t>home_visits_amc_</w:t>
      </w:r>
      <w:proofErr w:type="gramStart"/>
      <w:r w:rsidRPr="00A314DE">
        <w:rPr>
          <w:lang w:val="en-IN"/>
        </w:rPr>
        <w:t>quota.quota</w:t>
      </w:r>
      <w:proofErr w:type="gramEnd"/>
      <w:r w:rsidRPr="00A314DE">
        <w:rPr>
          <w:lang w:val="en-IN"/>
        </w:rPr>
        <w:t>_remaining</w:t>
      </w:r>
      <w:proofErr w:type="spellEnd"/>
      <w:r w:rsidRPr="00A314DE">
        <w:rPr>
          <w:lang w:val="en-IN"/>
        </w:rPr>
        <w:t xml:space="preserve"> by 1.</w:t>
      </w:r>
    </w:p>
    <w:p w14:paraId="398E759C" w14:textId="77777777" w:rsidR="00A314DE" w:rsidRPr="00A314DE" w:rsidRDefault="00A314DE" w:rsidP="00A314DE">
      <w:pPr>
        <w:numPr>
          <w:ilvl w:val="2"/>
          <w:numId w:val="21"/>
        </w:numPr>
        <w:rPr>
          <w:lang w:val="en-IN"/>
        </w:rPr>
      </w:pPr>
      <w:r w:rsidRPr="00A314DE">
        <w:rPr>
          <w:lang w:val="en-IN"/>
        </w:rPr>
        <w:t>If user does not have remaining free entitlement, booking shows price ₹250 for home visit + any additional labour/spare parts.</w:t>
      </w:r>
    </w:p>
    <w:p w14:paraId="2942B837" w14:textId="77777777" w:rsidR="00A314DE" w:rsidRPr="00A314DE" w:rsidRDefault="00A314DE" w:rsidP="00A314DE">
      <w:pPr>
        <w:numPr>
          <w:ilvl w:val="1"/>
          <w:numId w:val="21"/>
        </w:numPr>
        <w:rPr>
          <w:lang w:val="en-IN"/>
        </w:rPr>
      </w:pPr>
      <w:r w:rsidRPr="00A314DE">
        <w:rPr>
          <w:lang w:val="en-IN"/>
        </w:rPr>
        <w:t>For garage bookings:</w:t>
      </w:r>
    </w:p>
    <w:p w14:paraId="7FA1E7F3" w14:textId="77777777" w:rsidR="00A314DE" w:rsidRPr="00A314DE" w:rsidRDefault="00A314DE" w:rsidP="00A314DE">
      <w:pPr>
        <w:numPr>
          <w:ilvl w:val="2"/>
          <w:numId w:val="21"/>
        </w:numPr>
        <w:rPr>
          <w:lang w:val="en-IN"/>
        </w:rPr>
      </w:pPr>
      <w:r w:rsidRPr="00A314DE">
        <w:rPr>
          <w:lang w:val="en-IN"/>
        </w:rPr>
        <w:t>If AMC or membership provides free garage service entitlement, consume it; otherwise show default garage service cost ₹499 and then labour/spare parts extra.</w:t>
      </w:r>
    </w:p>
    <w:p w14:paraId="014C4A8B" w14:textId="77777777" w:rsidR="00A314DE" w:rsidRPr="00A314DE" w:rsidRDefault="00A314DE" w:rsidP="00A314DE">
      <w:pPr>
        <w:numPr>
          <w:ilvl w:val="1"/>
          <w:numId w:val="21"/>
        </w:numPr>
        <w:rPr>
          <w:lang w:val="en-IN"/>
        </w:rPr>
      </w:pPr>
      <w:r w:rsidRPr="00A314DE">
        <w:rPr>
          <w:b/>
          <w:bCs/>
          <w:lang w:val="en-IN"/>
        </w:rPr>
        <w:t>Labour &amp; Spare Parts Discount</w:t>
      </w:r>
      <w:r w:rsidRPr="00A314DE">
        <w:rPr>
          <w:lang w:val="en-IN"/>
        </w:rPr>
        <w:t>:</w:t>
      </w:r>
    </w:p>
    <w:p w14:paraId="66D4744F" w14:textId="77777777" w:rsidR="00A314DE" w:rsidRPr="00A314DE" w:rsidRDefault="00A314DE" w:rsidP="00A314DE">
      <w:pPr>
        <w:numPr>
          <w:ilvl w:val="2"/>
          <w:numId w:val="21"/>
        </w:numPr>
        <w:rPr>
          <w:lang w:val="en-IN"/>
        </w:rPr>
      </w:pPr>
      <w:r w:rsidRPr="00A314DE">
        <w:rPr>
          <w:lang w:val="en-IN"/>
        </w:rPr>
        <w:t xml:space="preserve">If user is an active member OR AMC-granted-member, automatically apply </w:t>
      </w:r>
      <w:r w:rsidRPr="00A314DE">
        <w:rPr>
          <w:b/>
          <w:bCs/>
          <w:lang w:val="en-IN"/>
        </w:rPr>
        <w:t>10% discount</w:t>
      </w:r>
      <w:r w:rsidRPr="00A314DE">
        <w:rPr>
          <w:lang w:val="en-IN"/>
        </w:rPr>
        <w:t xml:space="preserve"> on the invoice lines whose </w:t>
      </w:r>
      <w:proofErr w:type="spellStart"/>
      <w:r w:rsidRPr="00A314DE">
        <w:rPr>
          <w:lang w:val="en-IN"/>
        </w:rPr>
        <w:t>item_type</w:t>
      </w:r>
      <w:proofErr w:type="spellEnd"/>
      <w:r w:rsidRPr="00A314DE">
        <w:rPr>
          <w:lang w:val="en-IN"/>
        </w:rPr>
        <w:t xml:space="preserve"> is labour or </w:t>
      </w:r>
      <w:proofErr w:type="spellStart"/>
      <w:r w:rsidRPr="00A314DE">
        <w:rPr>
          <w:lang w:val="en-IN"/>
        </w:rPr>
        <w:t>spare_part</w:t>
      </w:r>
      <w:proofErr w:type="spellEnd"/>
      <w:r w:rsidRPr="00A314DE">
        <w:rPr>
          <w:lang w:val="en-IN"/>
        </w:rPr>
        <w:t>. Discount should be shown as its own invoice line: e.g., Membership discount (10% on labour &amp; spare parts) -₹XXX.</w:t>
      </w:r>
    </w:p>
    <w:p w14:paraId="7F7EF548" w14:textId="77777777" w:rsidR="00A314DE" w:rsidRPr="00A314DE" w:rsidRDefault="00A314DE" w:rsidP="00A314DE">
      <w:pPr>
        <w:numPr>
          <w:ilvl w:val="2"/>
          <w:numId w:val="21"/>
        </w:numPr>
        <w:rPr>
          <w:lang w:val="en-IN"/>
        </w:rPr>
      </w:pPr>
      <w:r w:rsidRPr="00A314DE">
        <w:rPr>
          <w:lang w:val="en-IN"/>
        </w:rPr>
        <w:t>Do not apply discount to fixed service fees (e.g., ₹250 home visit or ₹499 garage service) unless business specifies otherwise.</w:t>
      </w:r>
    </w:p>
    <w:p w14:paraId="4494B6C1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3. Entitlement consumption atomicity &amp; concurrency</w:t>
      </w:r>
    </w:p>
    <w:p w14:paraId="1833DDA9" w14:textId="77777777" w:rsidR="00A314DE" w:rsidRPr="00A314DE" w:rsidRDefault="00A314DE" w:rsidP="00A314DE">
      <w:pPr>
        <w:numPr>
          <w:ilvl w:val="0"/>
          <w:numId w:val="22"/>
        </w:numPr>
        <w:rPr>
          <w:lang w:val="en-IN"/>
        </w:rPr>
      </w:pPr>
      <w:r w:rsidRPr="00A314DE">
        <w:rPr>
          <w:lang w:val="en-IN"/>
        </w:rPr>
        <w:t>Make entitlement consumption an atomic DB operation:</w:t>
      </w:r>
    </w:p>
    <w:p w14:paraId="18CB642E" w14:textId="77777777" w:rsidR="00A314DE" w:rsidRPr="00A314DE" w:rsidRDefault="00A314DE" w:rsidP="00A314DE">
      <w:pPr>
        <w:numPr>
          <w:ilvl w:val="1"/>
          <w:numId w:val="22"/>
        </w:numPr>
        <w:rPr>
          <w:lang w:val="en-IN"/>
        </w:rPr>
      </w:pPr>
      <w:r w:rsidRPr="00A314DE">
        <w:rPr>
          <w:lang w:val="en-IN"/>
        </w:rPr>
        <w:t>When user confirms booking and pays (or at the time of job check-in), run transactional operation:</w:t>
      </w:r>
    </w:p>
    <w:p w14:paraId="4DCEECA3" w14:textId="77777777" w:rsidR="00A314DE" w:rsidRPr="00A314DE" w:rsidRDefault="00A314DE" w:rsidP="00A314DE">
      <w:pPr>
        <w:numPr>
          <w:ilvl w:val="2"/>
          <w:numId w:val="22"/>
        </w:numPr>
        <w:rPr>
          <w:lang w:val="en-IN"/>
        </w:rPr>
      </w:pPr>
      <w:r w:rsidRPr="00A314DE">
        <w:rPr>
          <w:lang w:val="en-IN"/>
        </w:rPr>
        <w:t xml:space="preserve">Verify </w:t>
      </w:r>
      <w:proofErr w:type="spellStart"/>
      <w:r w:rsidRPr="00A314DE">
        <w:rPr>
          <w:lang w:val="en-IN"/>
        </w:rPr>
        <w:t>quota_remaining</w:t>
      </w:r>
      <w:proofErr w:type="spellEnd"/>
      <w:r w:rsidRPr="00A314DE">
        <w:rPr>
          <w:lang w:val="en-IN"/>
        </w:rPr>
        <w:t xml:space="preserve"> &gt; 0, decrement, create </w:t>
      </w:r>
      <w:proofErr w:type="gramStart"/>
      <w:r w:rsidRPr="00A314DE">
        <w:rPr>
          <w:lang w:val="en-IN"/>
        </w:rPr>
        <w:t>a</w:t>
      </w:r>
      <w:proofErr w:type="gramEnd"/>
      <w:r w:rsidRPr="00A314DE">
        <w:rPr>
          <w:lang w:val="en-IN"/>
        </w:rPr>
        <w:t xml:space="preserve"> </w:t>
      </w:r>
      <w:proofErr w:type="spellStart"/>
      <w:r w:rsidRPr="00A314DE">
        <w:rPr>
          <w:lang w:val="en-IN"/>
        </w:rPr>
        <w:t>entitlement_usage</w:t>
      </w:r>
      <w:proofErr w:type="spellEnd"/>
      <w:r w:rsidRPr="00A314DE">
        <w:rPr>
          <w:lang w:val="en-IN"/>
        </w:rPr>
        <w:t xml:space="preserve"> record that references </w:t>
      </w:r>
      <w:proofErr w:type="spellStart"/>
      <w:r w:rsidRPr="00A314DE">
        <w:rPr>
          <w:lang w:val="en-IN"/>
        </w:rPr>
        <w:t>booking_id</w:t>
      </w:r>
      <w:proofErr w:type="spellEnd"/>
      <w:r w:rsidRPr="00A314DE">
        <w:rPr>
          <w:lang w:val="en-IN"/>
        </w:rPr>
        <w:t>.</w:t>
      </w:r>
    </w:p>
    <w:p w14:paraId="1658FE56" w14:textId="77777777" w:rsidR="00A314DE" w:rsidRPr="00A314DE" w:rsidRDefault="00A314DE" w:rsidP="00A314DE">
      <w:pPr>
        <w:numPr>
          <w:ilvl w:val="1"/>
          <w:numId w:val="22"/>
        </w:numPr>
        <w:rPr>
          <w:lang w:val="en-IN"/>
        </w:rPr>
      </w:pPr>
      <w:r w:rsidRPr="00A314DE">
        <w:rPr>
          <w:lang w:val="en-IN"/>
        </w:rPr>
        <w:t>Prevent double consumption using DB constraint + optimistic locking.</w:t>
      </w:r>
    </w:p>
    <w:p w14:paraId="6F21E9E7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4. Invoice generation rules</w:t>
      </w:r>
    </w:p>
    <w:p w14:paraId="031739C2" w14:textId="77777777" w:rsidR="00A314DE" w:rsidRPr="00A314DE" w:rsidRDefault="00A314DE" w:rsidP="00A314DE">
      <w:pPr>
        <w:numPr>
          <w:ilvl w:val="0"/>
          <w:numId w:val="23"/>
        </w:numPr>
        <w:rPr>
          <w:lang w:val="en-IN"/>
        </w:rPr>
      </w:pPr>
      <w:r w:rsidRPr="00A314DE">
        <w:rPr>
          <w:lang w:val="en-IN"/>
        </w:rPr>
        <w:t>Invoice line items must contain:</w:t>
      </w:r>
    </w:p>
    <w:p w14:paraId="2D0F7E40" w14:textId="77777777" w:rsidR="00A314DE" w:rsidRPr="00A314DE" w:rsidRDefault="00A314DE" w:rsidP="00A314DE">
      <w:pPr>
        <w:numPr>
          <w:ilvl w:val="1"/>
          <w:numId w:val="23"/>
        </w:numPr>
        <w:rPr>
          <w:lang w:val="en-IN"/>
        </w:rPr>
      </w:pPr>
      <w:r w:rsidRPr="00A314DE">
        <w:rPr>
          <w:lang w:val="en-IN"/>
        </w:rPr>
        <w:lastRenderedPageBreak/>
        <w:t xml:space="preserve">Base service fee (if applicable): e.g., </w:t>
      </w:r>
      <w:proofErr w:type="gramStart"/>
      <w:r w:rsidRPr="00A314DE">
        <w:rPr>
          <w:lang w:val="en-IN"/>
        </w:rPr>
        <w:t>Home</w:t>
      </w:r>
      <w:proofErr w:type="gramEnd"/>
      <w:r w:rsidRPr="00A314DE">
        <w:rPr>
          <w:lang w:val="en-IN"/>
        </w:rPr>
        <w:t xml:space="preserve"> visit &amp; diagnosis ₹250 (unless consumed as free entitlement).</w:t>
      </w:r>
    </w:p>
    <w:p w14:paraId="466B2EA0" w14:textId="77777777" w:rsidR="00A314DE" w:rsidRPr="00A314DE" w:rsidRDefault="00A314DE" w:rsidP="00A314DE">
      <w:pPr>
        <w:numPr>
          <w:ilvl w:val="1"/>
          <w:numId w:val="23"/>
        </w:numPr>
        <w:rPr>
          <w:lang w:val="en-IN"/>
        </w:rPr>
      </w:pPr>
      <w:r w:rsidRPr="00A314DE">
        <w:rPr>
          <w:lang w:val="en-IN"/>
        </w:rPr>
        <w:t>Labour items: list each labour charge and qty</w:t>
      </w:r>
    </w:p>
    <w:p w14:paraId="18E884A6" w14:textId="77777777" w:rsidR="00A314DE" w:rsidRPr="00A314DE" w:rsidRDefault="00A314DE" w:rsidP="00A314DE">
      <w:pPr>
        <w:numPr>
          <w:ilvl w:val="1"/>
          <w:numId w:val="23"/>
        </w:numPr>
        <w:rPr>
          <w:lang w:val="en-IN"/>
        </w:rPr>
      </w:pPr>
      <w:r w:rsidRPr="00A314DE">
        <w:rPr>
          <w:lang w:val="en-IN"/>
        </w:rPr>
        <w:t>Spare parts: list each part with unit price and qty</w:t>
      </w:r>
    </w:p>
    <w:p w14:paraId="2B358396" w14:textId="77777777" w:rsidR="00A314DE" w:rsidRPr="00A314DE" w:rsidRDefault="00A314DE" w:rsidP="00A314DE">
      <w:pPr>
        <w:numPr>
          <w:ilvl w:val="1"/>
          <w:numId w:val="23"/>
        </w:numPr>
        <w:rPr>
          <w:lang w:val="en-IN"/>
        </w:rPr>
      </w:pPr>
      <w:r w:rsidRPr="00A314DE">
        <w:rPr>
          <w:lang w:val="en-IN"/>
        </w:rPr>
        <w:t>Discounts:</w:t>
      </w:r>
    </w:p>
    <w:p w14:paraId="3F05DC92" w14:textId="77777777" w:rsidR="00A314DE" w:rsidRPr="00A314DE" w:rsidRDefault="00A314DE" w:rsidP="00A314DE">
      <w:pPr>
        <w:numPr>
          <w:ilvl w:val="2"/>
          <w:numId w:val="23"/>
        </w:numPr>
        <w:rPr>
          <w:lang w:val="en-IN"/>
        </w:rPr>
      </w:pPr>
      <w:r w:rsidRPr="00A314DE">
        <w:rPr>
          <w:lang w:val="en-IN"/>
        </w:rPr>
        <w:t>Applied discounts with reference to promotion/subscription: e.g., Membership 10% discount on labour &amp; spare parts.</w:t>
      </w:r>
    </w:p>
    <w:p w14:paraId="5EEBA707" w14:textId="77777777" w:rsidR="00A314DE" w:rsidRPr="00A314DE" w:rsidRDefault="00A314DE" w:rsidP="00A314DE">
      <w:pPr>
        <w:numPr>
          <w:ilvl w:val="2"/>
          <w:numId w:val="23"/>
        </w:numPr>
        <w:rPr>
          <w:lang w:val="en-IN"/>
        </w:rPr>
      </w:pPr>
      <w:r w:rsidRPr="00A314DE">
        <w:rPr>
          <w:lang w:val="en-IN"/>
        </w:rPr>
        <w:t>If entitlement consumed (free home service), add invoice line: Free home service (Membership / AMC entitlement) with negative amount to zero-out the base service fee.</w:t>
      </w:r>
    </w:p>
    <w:p w14:paraId="11739728" w14:textId="77777777" w:rsidR="00A314DE" w:rsidRPr="00A314DE" w:rsidRDefault="00A314DE" w:rsidP="00A314DE">
      <w:pPr>
        <w:numPr>
          <w:ilvl w:val="1"/>
          <w:numId w:val="23"/>
        </w:numPr>
        <w:rPr>
          <w:lang w:val="en-IN"/>
        </w:rPr>
      </w:pPr>
      <w:r w:rsidRPr="00A314DE">
        <w:rPr>
          <w:lang w:val="en-IN"/>
        </w:rPr>
        <w:t>Taxes as per applicable rules.</w:t>
      </w:r>
    </w:p>
    <w:p w14:paraId="1A7A8451" w14:textId="77777777" w:rsidR="00A314DE" w:rsidRPr="00A314DE" w:rsidRDefault="00A314DE" w:rsidP="00A314DE">
      <w:pPr>
        <w:numPr>
          <w:ilvl w:val="0"/>
          <w:numId w:val="23"/>
        </w:numPr>
        <w:rPr>
          <w:lang w:val="en-IN"/>
        </w:rPr>
      </w:pPr>
      <w:r w:rsidRPr="00A314DE">
        <w:rPr>
          <w:lang w:val="en-IN"/>
        </w:rPr>
        <w:t xml:space="preserve">Invoice must show </w:t>
      </w:r>
      <w:r w:rsidRPr="00A314DE">
        <w:rPr>
          <w:b/>
          <w:bCs/>
          <w:lang w:val="en-IN"/>
        </w:rPr>
        <w:t>which subscription</w:t>
      </w:r>
      <w:r w:rsidRPr="00A314DE">
        <w:rPr>
          <w:lang w:val="en-IN"/>
        </w:rPr>
        <w:t xml:space="preserve"> granted the benefit (e.g., “Benefit from: Membership - 1 Year (starts 2025-01-01)”).</w:t>
      </w:r>
    </w:p>
    <w:p w14:paraId="6932E666" w14:textId="77777777" w:rsidR="00A314DE" w:rsidRPr="00A314DE" w:rsidRDefault="00A314DE" w:rsidP="00A314DE">
      <w:pPr>
        <w:numPr>
          <w:ilvl w:val="0"/>
          <w:numId w:val="23"/>
        </w:numPr>
        <w:rPr>
          <w:lang w:val="en-IN"/>
        </w:rPr>
      </w:pPr>
      <w:r w:rsidRPr="00A314DE">
        <w:rPr>
          <w:lang w:val="en-IN"/>
        </w:rPr>
        <w:t>Invoice must store raw JSON of applied discounts and entitlement IDs for audit.</w:t>
      </w:r>
    </w:p>
    <w:p w14:paraId="60BDC220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5. Renewals, expiry &amp; prorations</w:t>
      </w:r>
    </w:p>
    <w:p w14:paraId="6ACD351E" w14:textId="77777777" w:rsidR="00A314DE" w:rsidRPr="00A314DE" w:rsidRDefault="00A314DE" w:rsidP="00A314DE">
      <w:pPr>
        <w:numPr>
          <w:ilvl w:val="0"/>
          <w:numId w:val="24"/>
        </w:numPr>
        <w:rPr>
          <w:lang w:val="en-IN"/>
        </w:rPr>
      </w:pPr>
      <w:r w:rsidRPr="00A314DE">
        <w:rPr>
          <w:lang w:val="en-IN"/>
        </w:rPr>
        <w:t>Memberships and AMCs should have clear expiry handling:</w:t>
      </w:r>
    </w:p>
    <w:p w14:paraId="5D7BA487" w14:textId="77777777" w:rsidR="00A314DE" w:rsidRPr="00A314DE" w:rsidRDefault="00A314DE" w:rsidP="00A314DE">
      <w:pPr>
        <w:numPr>
          <w:ilvl w:val="1"/>
          <w:numId w:val="24"/>
        </w:numPr>
        <w:rPr>
          <w:lang w:val="en-IN"/>
        </w:rPr>
      </w:pPr>
      <w:r w:rsidRPr="00A314DE">
        <w:rPr>
          <w:lang w:val="en-IN"/>
        </w:rPr>
        <w:t>On expiry, entitlements stop being available immediately.</w:t>
      </w:r>
    </w:p>
    <w:p w14:paraId="6B63A6C8" w14:textId="77777777" w:rsidR="00A314DE" w:rsidRPr="00A314DE" w:rsidRDefault="00A314DE" w:rsidP="00A314DE">
      <w:pPr>
        <w:numPr>
          <w:ilvl w:val="1"/>
          <w:numId w:val="24"/>
        </w:numPr>
        <w:rPr>
          <w:lang w:val="en-IN"/>
        </w:rPr>
      </w:pPr>
      <w:r w:rsidRPr="00A314DE">
        <w:rPr>
          <w:lang w:val="en-IN"/>
        </w:rPr>
        <w:t xml:space="preserve">If membership/AMC is renewed before expiry, extend </w:t>
      </w:r>
      <w:proofErr w:type="spellStart"/>
      <w:r w:rsidRPr="00A314DE">
        <w:rPr>
          <w:lang w:val="en-IN"/>
        </w:rPr>
        <w:t>end_at</w:t>
      </w:r>
      <w:proofErr w:type="spellEnd"/>
      <w:r w:rsidRPr="00A314DE">
        <w:rPr>
          <w:lang w:val="en-IN"/>
        </w:rPr>
        <w:t>.</w:t>
      </w:r>
    </w:p>
    <w:p w14:paraId="69023B64" w14:textId="77777777" w:rsidR="00A314DE" w:rsidRPr="00A314DE" w:rsidRDefault="00A314DE" w:rsidP="00A314DE">
      <w:pPr>
        <w:numPr>
          <w:ilvl w:val="1"/>
          <w:numId w:val="24"/>
        </w:numPr>
        <w:rPr>
          <w:lang w:val="en-IN"/>
        </w:rPr>
      </w:pPr>
      <w:r w:rsidRPr="00A314DE">
        <w:rPr>
          <w:lang w:val="en-IN"/>
        </w:rPr>
        <w:t xml:space="preserve">Decide product policy on prorations; if not defined, do </w:t>
      </w:r>
      <w:r w:rsidRPr="00A314DE">
        <w:rPr>
          <w:b/>
          <w:bCs/>
          <w:lang w:val="en-IN"/>
        </w:rPr>
        <w:t>no auto-proration</w:t>
      </w:r>
      <w:r w:rsidRPr="00A314DE">
        <w:rPr>
          <w:lang w:val="en-IN"/>
        </w:rPr>
        <w:t xml:space="preserve">—create new subscription starting from existing </w:t>
      </w:r>
      <w:proofErr w:type="spellStart"/>
      <w:r w:rsidRPr="00A314DE">
        <w:rPr>
          <w:lang w:val="en-IN"/>
        </w:rPr>
        <w:t>end_at</w:t>
      </w:r>
      <w:proofErr w:type="spellEnd"/>
      <w:r w:rsidRPr="00A314DE">
        <w:rPr>
          <w:lang w:val="en-IN"/>
        </w:rPr>
        <w:t xml:space="preserve"> + 1 second.</w:t>
      </w:r>
    </w:p>
    <w:p w14:paraId="15AD6B89" w14:textId="77777777" w:rsidR="00A314DE" w:rsidRPr="00A314DE" w:rsidRDefault="00A314DE" w:rsidP="00A314DE">
      <w:pPr>
        <w:numPr>
          <w:ilvl w:val="1"/>
          <w:numId w:val="24"/>
        </w:numPr>
        <w:rPr>
          <w:lang w:val="en-IN"/>
        </w:rPr>
      </w:pPr>
      <w:r w:rsidRPr="00A314DE">
        <w:rPr>
          <w:lang w:val="en-IN"/>
        </w:rPr>
        <w:t>For AMC purchase with multiple years, create entitlements with per-year windows or create aggregated quotas but enforce per-year maxima (example: 4 home visits per year).</w:t>
      </w:r>
    </w:p>
    <w:p w14:paraId="39031214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6. Edge cases &amp; business decisions (assumptions applied)</w:t>
      </w:r>
    </w:p>
    <w:p w14:paraId="45D962A8" w14:textId="77777777" w:rsidR="00A314DE" w:rsidRPr="00A314DE" w:rsidRDefault="00A314DE" w:rsidP="00A314DE">
      <w:pPr>
        <w:numPr>
          <w:ilvl w:val="0"/>
          <w:numId w:val="25"/>
        </w:numPr>
        <w:rPr>
          <w:lang w:val="en-IN"/>
        </w:rPr>
      </w:pPr>
      <w:r w:rsidRPr="00A314DE">
        <w:rPr>
          <w:b/>
          <w:bCs/>
          <w:lang w:val="en-IN"/>
        </w:rPr>
        <w:t>Ambiguity resolved:</w:t>
      </w:r>
      <w:r w:rsidRPr="00A314DE">
        <w:rPr>
          <w:lang w:val="en-IN"/>
        </w:rPr>
        <w:t xml:space="preserve"> AMC purchase </w:t>
      </w:r>
      <w:r w:rsidRPr="00A314DE">
        <w:rPr>
          <w:b/>
          <w:bCs/>
          <w:lang w:val="en-IN"/>
        </w:rPr>
        <w:t>grants membership benefits</w:t>
      </w:r>
      <w:r w:rsidRPr="00A314DE">
        <w:rPr>
          <w:lang w:val="en-IN"/>
        </w:rPr>
        <w:t xml:space="preserve"> for the AMC active period. Membership purchase gives </w:t>
      </w:r>
      <w:r w:rsidRPr="00A314DE">
        <w:rPr>
          <w:b/>
          <w:bCs/>
          <w:lang w:val="en-IN"/>
        </w:rPr>
        <w:t>10% discount</w:t>
      </w:r>
      <w:r w:rsidRPr="00A314DE">
        <w:rPr>
          <w:lang w:val="en-IN"/>
        </w:rPr>
        <w:t xml:space="preserve"> on AMC purchase price (membership discount on AMC purchase). If you want different </w:t>
      </w:r>
      <w:proofErr w:type="spellStart"/>
      <w:r w:rsidRPr="00A314DE">
        <w:rPr>
          <w:lang w:val="en-IN"/>
        </w:rPr>
        <w:t>behavior</w:t>
      </w:r>
      <w:proofErr w:type="spellEnd"/>
      <w:r w:rsidRPr="00A314DE">
        <w:rPr>
          <w:lang w:val="en-IN"/>
        </w:rPr>
        <w:t xml:space="preserve">, toggle </w:t>
      </w:r>
      <w:proofErr w:type="spellStart"/>
      <w:r w:rsidRPr="00A314DE">
        <w:rPr>
          <w:lang w:val="en-IN"/>
        </w:rPr>
        <w:t>amc_grants_</w:t>
      </w:r>
      <w:proofErr w:type="gramStart"/>
      <w:r w:rsidRPr="00A314DE">
        <w:rPr>
          <w:lang w:val="en-IN"/>
        </w:rPr>
        <w:t>membership</w:t>
      </w:r>
      <w:proofErr w:type="spellEnd"/>
      <w:proofErr w:type="gramEnd"/>
      <w:r w:rsidRPr="00A314DE">
        <w:rPr>
          <w:lang w:val="en-IN"/>
        </w:rPr>
        <w:t xml:space="preserve"> and membership discount on purchase flags.</w:t>
      </w:r>
    </w:p>
    <w:p w14:paraId="3FAA9542" w14:textId="77777777" w:rsidR="00A314DE" w:rsidRPr="00A314DE" w:rsidRDefault="00A314DE" w:rsidP="00A314DE">
      <w:pPr>
        <w:numPr>
          <w:ilvl w:val="0"/>
          <w:numId w:val="25"/>
        </w:numPr>
        <w:rPr>
          <w:lang w:val="en-IN"/>
        </w:rPr>
      </w:pPr>
      <w:r w:rsidRPr="00A314DE">
        <w:rPr>
          <w:lang w:val="en-IN"/>
        </w:rPr>
        <w:t>If user tries to use an entitlement that does not exist / already consumed, return error 409 with message "No entitlement remaining for this benefit".</w:t>
      </w:r>
    </w:p>
    <w:p w14:paraId="0E2CD0BC" w14:textId="77777777" w:rsidR="00A314DE" w:rsidRPr="00A314DE" w:rsidRDefault="00A314DE" w:rsidP="00A314DE">
      <w:pPr>
        <w:numPr>
          <w:ilvl w:val="0"/>
          <w:numId w:val="25"/>
        </w:numPr>
        <w:rPr>
          <w:lang w:val="en-IN"/>
        </w:rPr>
      </w:pPr>
      <w:r w:rsidRPr="00A314DE">
        <w:rPr>
          <w:lang w:val="en-IN"/>
        </w:rPr>
        <w:lastRenderedPageBreak/>
        <w:t xml:space="preserve">If garage technician tries to charge for an item that should be free by entitlement, system will prevent finalization unless manager override (create </w:t>
      </w:r>
      <w:proofErr w:type="spellStart"/>
      <w:r w:rsidRPr="00A314DE">
        <w:rPr>
          <w:lang w:val="en-IN"/>
        </w:rPr>
        <w:t>override_reason</w:t>
      </w:r>
      <w:proofErr w:type="spellEnd"/>
      <w:r w:rsidRPr="00A314DE">
        <w:rPr>
          <w:lang w:val="en-IN"/>
        </w:rPr>
        <w:t xml:space="preserve"> + audit log).</w:t>
      </w:r>
    </w:p>
    <w:p w14:paraId="685061E9" w14:textId="77777777" w:rsidR="00A314DE" w:rsidRPr="00A314DE" w:rsidRDefault="00A314DE" w:rsidP="00A314DE">
      <w:pPr>
        <w:numPr>
          <w:ilvl w:val="0"/>
          <w:numId w:val="25"/>
        </w:numPr>
        <w:rPr>
          <w:lang w:val="en-IN"/>
        </w:rPr>
      </w:pPr>
      <w:r w:rsidRPr="00A314DE">
        <w:rPr>
          <w:lang w:val="en-IN"/>
        </w:rPr>
        <w:t>If user cancels booking after entitlement consumption:</w:t>
      </w:r>
    </w:p>
    <w:p w14:paraId="6EC90886" w14:textId="77777777" w:rsidR="00A314DE" w:rsidRPr="00A314DE" w:rsidRDefault="00A314DE" w:rsidP="00A314DE">
      <w:pPr>
        <w:numPr>
          <w:ilvl w:val="1"/>
          <w:numId w:val="25"/>
        </w:numPr>
        <w:rPr>
          <w:lang w:val="en-IN"/>
        </w:rPr>
      </w:pPr>
      <w:r w:rsidRPr="00A314DE">
        <w:rPr>
          <w:lang w:val="en-IN"/>
        </w:rPr>
        <w:t xml:space="preserve">If cancellation occurs before </w:t>
      </w:r>
      <w:proofErr w:type="spellStart"/>
      <w:r w:rsidRPr="00A314DE">
        <w:rPr>
          <w:lang w:val="en-IN"/>
        </w:rPr>
        <w:t>entitlement_usage</w:t>
      </w:r>
      <w:proofErr w:type="spellEnd"/>
      <w:r w:rsidRPr="00A314DE">
        <w:rPr>
          <w:lang w:val="en-IN"/>
        </w:rPr>
        <w:t xml:space="preserve"> commit, do not consume the entitlement.</w:t>
      </w:r>
    </w:p>
    <w:p w14:paraId="3158F790" w14:textId="77777777" w:rsidR="00A314DE" w:rsidRPr="00A314DE" w:rsidRDefault="00A314DE" w:rsidP="00A314DE">
      <w:pPr>
        <w:numPr>
          <w:ilvl w:val="1"/>
          <w:numId w:val="25"/>
        </w:numPr>
        <w:rPr>
          <w:lang w:val="en-IN"/>
        </w:rPr>
      </w:pPr>
      <w:r w:rsidRPr="00A314DE">
        <w:rPr>
          <w:lang w:val="en-IN"/>
        </w:rPr>
        <w:t>If cancellation occurs after consumption, reinstate entitlement only if cancellation within product policy window (e.g., 24 hours). If no policy provided, do not automatically reinstate — require manual admin refund/restore.</w:t>
      </w:r>
    </w:p>
    <w:p w14:paraId="3D1E24F5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pict w14:anchorId="5DDB2D60">
          <v:rect id="_x0000_i1101" style="width:0;height:1.5pt" o:hralign="center" o:hrstd="t" o:hr="t" fillcolor="#a0a0a0" stroked="f"/>
        </w:pict>
      </w:r>
    </w:p>
    <w:p w14:paraId="487C9615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API contract (selected endpoints, examples)</w:t>
      </w:r>
    </w:p>
    <w:p w14:paraId="6E967D9E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Auth</w:t>
      </w:r>
    </w:p>
    <w:p w14:paraId="1E5DF602" w14:textId="77777777" w:rsidR="00A314DE" w:rsidRPr="00A314DE" w:rsidRDefault="00A314DE" w:rsidP="00A314DE">
      <w:pPr>
        <w:numPr>
          <w:ilvl w:val="0"/>
          <w:numId w:val="26"/>
        </w:numPr>
        <w:rPr>
          <w:lang w:val="en-IN"/>
        </w:rPr>
      </w:pPr>
      <w:r w:rsidRPr="00A314DE">
        <w:rPr>
          <w:lang w:val="en-IN"/>
        </w:rPr>
        <w:t>Use existing user auth (JWT / OAuth).</w:t>
      </w:r>
    </w:p>
    <w:p w14:paraId="15B37BE0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Purchase membership</w:t>
      </w:r>
    </w:p>
    <w:p w14:paraId="21A40F5A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POST /api/v1/subscriptions/membership/purchase</w:t>
      </w:r>
      <w:r w:rsidRPr="00A314DE">
        <w:rPr>
          <w:lang w:val="en-IN"/>
        </w:rPr>
        <w:br/>
        <w:t>Payload:</w:t>
      </w:r>
    </w:p>
    <w:p w14:paraId="2DEDB468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{</w:t>
      </w:r>
    </w:p>
    <w:p w14:paraId="132EC2EA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"</w:t>
      </w:r>
      <w:proofErr w:type="spellStart"/>
      <w:proofErr w:type="gramStart"/>
      <w:r w:rsidRPr="00A314DE">
        <w:rPr>
          <w:lang w:val="en-IN"/>
        </w:rPr>
        <w:t>user</w:t>
      </w:r>
      <w:proofErr w:type="gramEnd"/>
      <w:r w:rsidRPr="00A314DE">
        <w:rPr>
          <w:lang w:val="en-IN"/>
        </w:rPr>
        <w:t>_id</w:t>
      </w:r>
      <w:proofErr w:type="spellEnd"/>
      <w:r w:rsidRPr="00A314DE">
        <w:rPr>
          <w:lang w:val="en-IN"/>
        </w:rPr>
        <w:t>": "</w:t>
      </w:r>
      <w:proofErr w:type="spellStart"/>
      <w:r w:rsidRPr="00A314DE">
        <w:rPr>
          <w:lang w:val="en-IN"/>
        </w:rPr>
        <w:t>uuid</w:t>
      </w:r>
      <w:proofErr w:type="spellEnd"/>
      <w:r w:rsidRPr="00A314DE">
        <w:rPr>
          <w:lang w:val="en-IN"/>
        </w:rPr>
        <w:t>",</w:t>
      </w:r>
    </w:p>
    <w:p w14:paraId="03F84947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"</w:t>
      </w:r>
      <w:proofErr w:type="spellStart"/>
      <w:proofErr w:type="gramStart"/>
      <w:r w:rsidRPr="00A314DE">
        <w:rPr>
          <w:lang w:val="en-IN"/>
        </w:rPr>
        <w:t>plan</w:t>
      </w:r>
      <w:proofErr w:type="gramEnd"/>
      <w:r w:rsidRPr="00A314DE">
        <w:rPr>
          <w:lang w:val="en-IN"/>
        </w:rPr>
        <w:t>_id</w:t>
      </w:r>
      <w:proofErr w:type="spellEnd"/>
      <w:r w:rsidRPr="00A314DE">
        <w:rPr>
          <w:lang w:val="en-IN"/>
        </w:rPr>
        <w:t>": "membership-plan-1yr",</w:t>
      </w:r>
    </w:p>
    <w:p w14:paraId="671FDA18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"</w:t>
      </w:r>
      <w:proofErr w:type="spellStart"/>
      <w:proofErr w:type="gramStart"/>
      <w:r w:rsidRPr="00A314DE">
        <w:rPr>
          <w:lang w:val="en-IN"/>
        </w:rPr>
        <w:t>payment</w:t>
      </w:r>
      <w:proofErr w:type="gramEnd"/>
      <w:r w:rsidRPr="00A314DE">
        <w:rPr>
          <w:lang w:val="en-IN"/>
        </w:rPr>
        <w:t>_method_id</w:t>
      </w:r>
      <w:proofErr w:type="spellEnd"/>
      <w:r w:rsidRPr="00A314DE">
        <w:rPr>
          <w:lang w:val="en-IN"/>
        </w:rPr>
        <w:t>": "</w:t>
      </w:r>
      <w:proofErr w:type="spellStart"/>
      <w:r w:rsidRPr="00A314DE">
        <w:rPr>
          <w:lang w:val="en-IN"/>
        </w:rPr>
        <w:t>pm_abc</w:t>
      </w:r>
      <w:proofErr w:type="spellEnd"/>
      <w:r w:rsidRPr="00A314DE">
        <w:rPr>
          <w:lang w:val="en-IN"/>
        </w:rPr>
        <w:t>"</w:t>
      </w:r>
    </w:p>
    <w:p w14:paraId="4BFEB87D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}</w:t>
      </w:r>
    </w:p>
    <w:p w14:paraId="05F87139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Response:</w:t>
      </w:r>
    </w:p>
    <w:p w14:paraId="271C5B12" w14:textId="77777777" w:rsidR="00A314DE" w:rsidRPr="00A314DE" w:rsidRDefault="00A314DE" w:rsidP="00A314DE">
      <w:pPr>
        <w:numPr>
          <w:ilvl w:val="0"/>
          <w:numId w:val="27"/>
        </w:numPr>
        <w:rPr>
          <w:lang w:val="en-IN"/>
        </w:rPr>
      </w:pPr>
      <w:r w:rsidRPr="00A314DE">
        <w:rPr>
          <w:lang w:val="en-IN"/>
        </w:rPr>
        <w:t>201 with subscription object and created entitlements.</w:t>
      </w:r>
    </w:p>
    <w:p w14:paraId="05DE8055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Purchase AMC</w:t>
      </w:r>
    </w:p>
    <w:p w14:paraId="43EDF899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POST /api/v1/subscriptions/</w:t>
      </w:r>
      <w:proofErr w:type="spellStart"/>
      <w:r w:rsidRPr="00A314DE">
        <w:rPr>
          <w:lang w:val="en-IN"/>
        </w:rPr>
        <w:t>amc</w:t>
      </w:r>
      <w:proofErr w:type="spellEnd"/>
      <w:r w:rsidRPr="00A314DE">
        <w:rPr>
          <w:lang w:val="en-IN"/>
        </w:rPr>
        <w:t>/purchase</w:t>
      </w:r>
      <w:r w:rsidRPr="00A314DE">
        <w:rPr>
          <w:lang w:val="en-IN"/>
        </w:rPr>
        <w:br/>
        <w:t>Payload:</w:t>
      </w:r>
    </w:p>
    <w:p w14:paraId="1B66D682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{</w:t>
      </w:r>
    </w:p>
    <w:p w14:paraId="533FF34C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"</w:t>
      </w:r>
      <w:proofErr w:type="spellStart"/>
      <w:proofErr w:type="gramStart"/>
      <w:r w:rsidRPr="00A314DE">
        <w:rPr>
          <w:lang w:val="en-IN"/>
        </w:rPr>
        <w:t>user</w:t>
      </w:r>
      <w:proofErr w:type="gramEnd"/>
      <w:r w:rsidRPr="00A314DE">
        <w:rPr>
          <w:lang w:val="en-IN"/>
        </w:rPr>
        <w:t>_id</w:t>
      </w:r>
      <w:proofErr w:type="spellEnd"/>
      <w:r w:rsidRPr="00A314DE">
        <w:rPr>
          <w:lang w:val="en-IN"/>
        </w:rPr>
        <w:t>": "</w:t>
      </w:r>
      <w:proofErr w:type="spellStart"/>
      <w:r w:rsidRPr="00A314DE">
        <w:rPr>
          <w:lang w:val="en-IN"/>
        </w:rPr>
        <w:t>uuid</w:t>
      </w:r>
      <w:proofErr w:type="spellEnd"/>
      <w:r w:rsidRPr="00A314DE">
        <w:rPr>
          <w:lang w:val="en-IN"/>
        </w:rPr>
        <w:t>",</w:t>
      </w:r>
    </w:p>
    <w:p w14:paraId="57657BAE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lastRenderedPageBreak/>
        <w:t xml:space="preserve">  "</w:t>
      </w:r>
      <w:proofErr w:type="spellStart"/>
      <w:proofErr w:type="gramStart"/>
      <w:r w:rsidRPr="00A314DE">
        <w:rPr>
          <w:lang w:val="en-IN"/>
        </w:rPr>
        <w:t>plan</w:t>
      </w:r>
      <w:proofErr w:type="gramEnd"/>
      <w:r w:rsidRPr="00A314DE">
        <w:rPr>
          <w:lang w:val="en-IN"/>
        </w:rPr>
        <w:t>_id</w:t>
      </w:r>
      <w:proofErr w:type="spellEnd"/>
      <w:r w:rsidRPr="00A314DE">
        <w:rPr>
          <w:lang w:val="en-IN"/>
        </w:rPr>
        <w:t>": "amc-plan-2yr",</w:t>
      </w:r>
    </w:p>
    <w:p w14:paraId="6B46B094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"</w:t>
      </w:r>
      <w:proofErr w:type="spellStart"/>
      <w:proofErr w:type="gramStart"/>
      <w:r w:rsidRPr="00A314DE">
        <w:rPr>
          <w:lang w:val="en-IN"/>
        </w:rPr>
        <w:t>payment</w:t>
      </w:r>
      <w:proofErr w:type="gramEnd"/>
      <w:r w:rsidRPr="00A314DE">
        <w:rPr>
          <w:lang w:val="en-IN"/>
        </w:rPr>
        <w:t>_method_id</w:t>
      </w:r>
      <w:proofErr w:type="spellEnd"/>
      <w:r w:rsidRPr="00A314DE">
        <w:rPr>
          <w:lang w:val="en-IN"/>
        </w:rPr>
        <w:t>": "</w:t>
      </w:r>
      <w:proofErr w:type="spellStart"/>
      <w:r w:rsidRPr="00A314DE">
        <w:rPr>
          <w:lang w:val="en-IN"/>
        </w:rPr>
        <w:t>pm_abc</w:t>
      </w:r>
      <w:proofErr w:type="spellEnd"/>
      <w:r w:rsidRPr="00A314DE">
        <w:rPr>
          <w:lang w:val="en-IN"/>
        </w:rPr>
        <w:t>",</w:t>
      </w:r>
    </w:p>
    <w:p w14:paraId="11F10CF6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"</w:t>
      </w:r>
      <w:proofErr w:type="spellStart"/>
      <w:proofErr w:type="gramStart"/>
      <w:r w:rsidRPr="00A314DE">
        <w:rPr>
          <w:lang w:val="en-IN"/>
        </w:rPr>
        <w:t>apply</w:t>
      </w:r>
      <w:proofErr w:type="gramEnd"/>
      <w:r w:rsidRPr="00A314DE">
        <w:rPr>
          <w:lang w:val="en-IN"/>
        </w:rPr>
        <w:t>_membership_discount</w:t>
      </w:r>
      <w:proofErr w:type="spellEnd"/>
      <w:r w:rsidRPr="00A314DE">
        <w:rPr>
          <w:lang w:val="en-IN"/>
        </w:rPr>
        <w:t>": true</w:t>
      </w:r>
    </w:p>
    <w:p w14:paraId="678B021F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}</w:t>
      </w:r>
    </w:p>
    <w:p w14:paraId="5ADD4769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Business rule:</w:t>
      </w:r>
    </w:p>
    <w:p w14:paraId="7609736A" w14:textId="77777777" w:rsidR="00A314DE" w:rsidRPr="00A314DE" w:rsidRDefault="00A314DE" w:rsidP="00A314DE">
      <w:pPr>
        <w:numPr>
          <w:ilvl w:val="0"/>
          <w:numId w:val="28"/>
        </w:numPr>
        <w:rPr>
          <w:lang w:val="en-IN"/>
        </w:rPr>
      </w:pPr>
      <w:r w:rsidRPr="00A314DE">
        <w:rPr>
          <w:lang w:val="en-IN"/>
        </w:rPr>
        <w:t xml:space="preserve">If </w:t>
      </w:r>
      <w:proofErr w:type="spellStart"/>
      <w:r w:rsidRPr="00A314DE">
        <w:rPr>
          <w:lang w:val="en-IN"/>
        </w:rPr>
        <w:t>apply_membership_discount</w:t>
      </w:r>
      <w:proofErr w:type="spellEnd"/>
      <w:r w:rsidRPr="00A314DE">
        <w:rPr>
          <w:lang w:val="en-IN"/>
        </w:rPr>
        <w:t xml:space="preserve">==true but user has no active membership, return 400 or ignore flag and return </w:t>
      </w:r>
      <w:proofErr w:type="spellStart"/>
      <w:r w:rsidRPr="00A314DE">
        <w:rPr>
          <w:lang w:val="en-IN"/>
        </w:rPr>
        <w:t>applied_discount</w:t>
      </w:r>
      <w:proofErr w:type="spellEnd"/>
      <w:r w:rsidRPr="00A314DE">
        <w:rPr>
          <w:lang w:val="en-IN"/>
        </w:rPr>
        <w:t>: 0.</w:t>
      </w:r>
    </w:p>
    <w:p w14:paraId="639D9567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Check entitlements</w:t>
      </w:r>
    </w:p>
    <w:p w14:paraId="2F797FD6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GET /api/v1/users/{</w:t>
      </w:r>
      <w:proofErr w:type="spellStart"/>
      <w:r w:rsidRPr="00A314DE">
        <w:rPr>
          <w:lang w:val="en-IN"/>
        </w:rPr>
        <w:t>user_id</w:t>
      </w:r>
      <w:proofErr w:type="spellEnd"/>
      <w:r w:rsidRPr="00A314DE">
        <w:rPr>
          <w:lang w:val="en-IN"/>
        </w:rPr>
        <w:t>}/entitlements</w:t>
      </w:r>
      <w:r w:rsidRPr="00A314DE">
        <w:rPr>
          <w:lang w:val="en-IN"/>
        </w:rPr>
        <w:br/>
        <w:t>Response:</w:t>
      </w:r>
    </w:p>
    <w:p w14:paraId="632A1267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{</w:t>
      </w:r>
    </w:p>
    <w:p w14:paraId="6010D534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"entitlements": [</w:t>
      </w:r>
    </w:p>
    <w:p w14:paraId="00D0194A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  {"id":"e1","type":"free_home_service","quota_remaining":1, "period_end":"2026-03-10T00:00:00Z"},</w:t>
      </w:r>
    </w:p>
    <w:p w14:paraId="4A66E6DA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  {"id":"e2","type":"home_visits_amc_quota","quota_remaining":4,"period_end":"2026-03-10T00:00:00Z"}</w:t>
      </w:r>
    </w:p>
    <w:p w14:paraId="68B31129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]</w:t>
      </w:r>
    </w:p>
    <w:p w14:paraId="38A640A4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}</w:t>
      </w:r>
    </w:p>
    <w:p w14:paraId="5D0A98E3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Create booking (customer)</w:t>
      </w:r>
    </w:p>
    <w:p w14:paraId="7A9816FA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POST /api/v1/bookings</w:t>
      </w:r>
      <w:r w:rsidRPr="00A314DE">
        <w:rPr>
          <w:lang w:val="en-IN"/>
        </w:rPr>
        <w:br/>
        <w:t>Payload:</w:t>
      </w:r>
    </w:p>
    <w:p w14:paraId="37B65ED8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{</w:t>
      </w:r>
    </w:p>
    <w:p w14:paraId="6A615F34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"</w:t>
      </w:r>
      <w:proofErr w:type="gramStart"/>
      <w:r w:rsidRPr="00A314DE">
        <w:rPr>
          <w:lang w:val="en-IN"/>
        </w:rPr>
        <w:t>user</w:t>
      </w:r>
      <w:proofErr w:type="gramEnd"/>
      <w:r w:rsidRPr="00A314DE">
        <w:rPr>
          <w:lang w:val="en-IN"/>
        </w:rPr>
        <w:t>_id":"</w:t>
      </w:r>
      <w:proofErr w:type="spellStart"/>
      <w:r w:rsidRPr="00A314DE">
        <w:rPr>
          <w:lang w:val="en-IN"/>
        </w:rPr>
        <w:t>uuid</w:t>
      </w:r>
      <w:proofErr w:type="spellEnd"/>
      <w:r w:rsidRPr="00A314DE">
        <w:rPr>
          <w:lang w:val="en-IN"/>
        </w:rPr>
        <w:t>",</w:t>
      </w:r>
    </w:p>
    <w:p w14:paraId="348E4CD2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"</w:t>
      </w:r>
      <w:proofErr w:type="gramStart"/>
      <w:r w:rsidRPr="00A314DE">
        <w:rPr>
          <w:lang w:val="en-IN"/>
        </w:rPr>
        <w:t>vehicle</w:t>
      </w:r>
      <w:proofErr w:type="gramEnd"/>
      <w:r w:rsidRPr="00A314DE">
        <w:rPr>
          <w:lang w:val="en-IN"/>
        </w:rPr>
        <w:t>_id":"v1",</w:t>
      </w:r>
    </w:p>
    <w:p w14:paraId="5225E297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"</w:t>
      </w:r>
      <w:proofErr w:type="spellStart"/>
      <w:proofErr w:type="gramStart"/>
      <w:r w:rsidRPr="00A314DE">
        <w:rPr>
          <w:lang w:val="en-IN"/>
        </w:rPr>
        <w:t>booking</w:t>
      </w:r>
      <w:proofErr w:type="gramEnd"/>
      <w:r w:rsidRPr="00A314DE">
        <w:rPr>
          <w:lang w:val="en-IN"/>
        </w:rPr>
        <w:t>_type":"home</w:t>
      </w:r>
      <w:proofErr w:type="spellEnd"/>
      <w:proofErr w:type="gramStart"/>
      <w:r w:rsidRPr="00A314DE">
        <w:rPr>
          <w:lang w:val="en-IN"/>
        </w:rPr>
        <w:t>",  /</w:t>
      </w:r>
      <w:proofErr w:type="gramEnd"/>
      <w:r w:rsidRPr="00A314DE">
        <w:rPr>
          <w:lang w:val="en-IN"/>
        </w:rPr>
        <w:t>/ home | garage | road</w:t>
      </w:r>
    </w:p>
    <w:p w14:paraId="12728D94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"</w:t>
      </w:r>
      <w:proofErr w:type="gramStart"/>
      <w:r w:rsidRPr="00A314DE">
        <w:rPr>
          <w:lang w:val="en-IN"/>
        </w:rPr>
        <w:t>scheduled</w:t>
      </w:r>
      <w:proofErr w:type="gramEnd"/>
      <w:r w:rsidRPr="00A314DE">
        <w:rPr>
          <w:lang w:val="en-IN"/>
        </w:rPr>
        <w:t>_at":"2025-12-12T10:00:00+05:30",</w:t>
      </w:r>
    </w:p>
    <w:p w14:paraId="4FAE2E9F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"items</w:t>
      </w:r>
      <w:proofErr w:type="gramStart"/>
      <w:r w:rsidRPr="00A314DE">
        <w:rPr>
          <w:lang w:val="en-IN"/>
        </w:rPr>
        <w:t>":[</w:t>
      </w:r>
      <w:proofErr w:type="gramEnd"/>
    </w:p>
    <w:p w14:paraId="683F6B04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lastRenderedPageBreak/>
        <w:t xml:space="preserve">    {"</w:t>
      </w:r>
      <w:proofErr w:type="spellStart"/>
      <w:r w:rsidRPr="00A314DE">
        <w:rPr>
          <w:lang w:val="en-IN"/>
        </w:rPr>
        <w:t>item_type":"labour","description":"Wheel</w:t>
      </w:r>
      <w:proofErr w:type="spellEnd"/>
      <w:r w:rsidRPr="00A314DE">
        <w:rPr>
          <w:lang w:val="en-IN"/>
        </w:rPr>
        <w:t xml:space="preserve"> alignment", "qty":1, "unit_price_cents":50000},</w:t>
      </w:r>
    </w:p>
    <w:p w14:paraId="63F96FD0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  {"</w:t>
      </w:r>
      <w:proofErr w:type="spellStart"/>
      <w:r w:rsidRPr="00A314DE">
        <w:rPr>
          <w:lang w:val="en-IN"/>
        </w:rPr>
        <w:t>item_type":"spare_part","description":"Brake</w:t>
      </w:r>
      <w:proofErr w:type="spellEnd"/>
      <w:r w:rsidRPr="00A314DE">
        <w:rPr>
          <w:lang w:val="en-IN"/>
        </w:rPr>
        <w:t xml:space="preserve"> pad", "qty":1, "unit_price_cents":150000}</w:t>
      </w:r>
    </w:p>
    <w:p w14:paraId="734365F6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],</w:t>
      </w:r>
    </w:p>
    <w:p w14:paraId="7BAB81AE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"</w:t>
      </w:r>
      <w:proofErr w:type="spellStart"/>
      <w:proofErr w:type="gramStart"/>
      <w:r w:rsidRPr="00A314DE">
        <w:rPr>
          <w:lang w:val="en-IN"/>
        </w:rPr>
        <w:t>use</w:t>
      </w:r>
      <w:proofErr w:type="gramEnd"/>
      <w:r w:rsidRPr="00A314DE">
        <w:rPr>
          <w:lang w:val="en-IN"/>
        </w:rPr>
        <w:t>_entitlement</w:t>
      </w:r>
      <w:proofErr w:type="spellEnd"/>
      <w:r w:rsidRPr="00A314DE">
        <w:rPr>
          <w:lang w:val="en-IN"/>
        </w:rPr>
        <w:t>": true</w:t>
      </w:r>
    </w:p>
    <w:p w14:paraId="7D9ADF07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}</w:t>
      </w:r>
    </w:p>
    <w:p w14:paraId="396B0242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Server </w:t>
      </w:r>
      <w:proofErr w:type="spellStart"/>
      <w:r w:rsidRPr="00A314DE">
        <w:rPr>
          <w:lang w:val="en-IN"/>
        </w:rPr>
        <w:t>behavior</w:t>
      </w:r>
      <w:proofErr w:type="spellEnd"/>
      <w:r w:rsidRPr="00A314DE">
        <w:rPr>
          <w:lang w:val="en-IN"/>
        </w:rPr>
        <w:t>:</w:t>
      </w:r>
    </w:p>
    <w:p w14:paraId="59427B69" w14:textId="77777777" w:rsidR="00A314DE" w:rsidRPr="00A314DE" w:rsidRDefault="00A314DE" w:rsidP="00A314DE">
      <w:pPr>
        <w:numPr>
          <w:ilvl w:val="0"/>
          <w:numId w:val="29"/>
        </w:numPr>
        <w:rPr>
          <w:lang w:val="en-IN"/>
        </w:rPr>
      </w:pPr>
      <w:r w:rsidRPr="00A314DE">
        <w:rPr>
          <w:lang w:val="en-IN"/>
        </w:rPr>
        <w:t xml:space="preserve">Evaluate entitlements; respond with booking preview including </w:t>
      </w:r>
      <w:proofErr w:type="spellStart"/>
      <w:r w:rsidRPr="00A314DE">
        <w:rPr>
          <w:lang w:val="en-IN"/>
        </w:rPr>
        <w:t>entitlements_applied</w:t>
      </w:r>
      <w:proofErr w:type="spellEnd"/>
      <w:r w:rsidRPr="00A314DE">
        <w:rPr>
          <w:lang w:val="en-IN"/>
        </w:rPr>
        <w:t xml:space="preserve"> and </w:t>
      </w:r>
      <w:proofErr w:type="spellStart"/>
      <w:r w:rsidRPr="00A314DE">
        <w:rPr>
          <w:lang w:val="en-IN"/>
        </w:rPr>
        <w:t>estimated_invoice_preview</w:t>
      </w:r>
      <w:proofErr w:type="spellEnd"/>
      <w:r w:rsidRPr="00A314DE">
        <w:rPr>
          <w:lang w:val="en-IN"/>
        </w:rPr>
        <w:t xml:space="preserve"> (line items + discounts + total).</w:t>
      </w:r>
    </w:p>
    <w:p w14:paraId="66855863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Finalize booking / Generate invoice</w:t>
      </w:r>
    </w:p>
    <w:p w14:paraId="249CC7BA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POST /api/v1/bookings/{id}/finalize</w:t>
      </w:r>
    </w:p>
    <w:p w14:paraId="2DA6E46B" w14:textId="77777777" w:rsidR="00A314DE" w:rsidRPr="00A314DE" w:rsidRDefault="00A314DE" w:rsidP="00A314DE">
      <w:pPr>
        <w:numPr>
          <w:ilvl w:val="0"/>
          <w:numId w:val="30"/>
        </w:numPr>
        <w:rPr>
          <w:lang w:val="en-IN"/>
        </w:rPr>
      </w:pPr>
      <w:r w:rsidRPr="00A314DE">
        <w:rPr>
          <w:lang w:val="en-IN"/>
        </w:rPr>
        <w:t>Consume entitlements in a DB transaction, create invoice, return invoice id and PDF link.</w:t>
      </w:r>
    </w:p>
    <w:p w14:paraId="76959909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Garage app webhook / fetch booking</w:t>
      </w:r>
    </w:p>
    <w:p w14:paraId="641CE900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GET /api/v1/garage/bookings/{id}</w:t>
      </w:r>
    </w:p>
    <w:p w14:paraId="44239338" w14:textId="77777777" w:rsidR="00A314DE" w:rsidRPr="00A314DE" w:rsidRDefault="00A314DE" w:rsidP="00A314DE">
      <w:pPr>
        <w:numPr>
          <w:ilvl w:val="0"/>
          <w:numId w:val="31"/>
        </w:numPr>
        <w:rPr>
          <w:lang w:val="en-IN"/>
        </w:rPr>
      </w:pPr>
      <w:r w:rsidRPr="00A314DE">
        <w:rPr>
          <w:lang w:val="en-IN"/>
        </w:rPr>
        <w:t xml:space="preserve">includes </w:t>
      </w:r>
      <w:proofErr w:type="spellStart"/>
      <w:r w:rsidRPr="00A314DE">
        <w:rPr>
          <w:lang w:val="en-IN"/>
        </w:rPr>
        <w:t>is_member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active_subscriptions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entitlements_applied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expected_discounts</w:t>
      </w:r>
      <w:proofErr w:type="spellEnd"/>
      <w:r w:rsidRPr="00A314DE">
        <w:rPr>
          <w:lang w:val="en-IN"/>
        </w:rPr>
        <w:t>.</w:t>
      </w:r>
    </w:p>
    <w:p w14:paraId="23D3AC9A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pict w14:anchorId="3C68B5C9">
          <v:rect id="_x0000_i1102" style="width:0;height:1.5pt" o:hralign="center" o:hrstd="t" o:hr="t" fillcolor="#a0a0a0" stroked="f"/>
        </w:pict>
      </w:r>
    </w:p>
    <w:p w14:paraId="0A9160F2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UI details &amp; examples</w:t>
      </w:r>
    </w:p>
    <w:p w14:paraId="0640E4F5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Invoice display example (simplified)</w:t>
      </w:r>
    </w:p>
    <w:p w14:paraId="029C3199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Invoice #INV-0001</w:t>
      </w:r>
    </w:p>
    <w:p w14:paraId="3D275C9A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Date: 2025-12-12</w:t>
      </w:r>
    </w:p>
    <w:p w14:paraId="2A184542" w14:textId="77777777" w:rsidR="00A314DE" w:rsidRPr="00A314DE" w:rsidRDefault="00A314DE" w:rsidP="00A314DE">
      <w:pPr>
        <w:rPr>
          <w:lang w:val="en-IN"/>
        </w:rPr>
      </w:pPr>
    </w:p>
    <w:p w14:paraId="0025C022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Line items:</w:t>
      </w:r>
    </w:p>
    <w:p w14:paraId="434892F2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- Home visit &amp; diagnosis (</w:t>
      </w:r>
      <w:proofErr w:type="gramStart"/>
      <w:r w:rsidRPr="00A314DE">
        <w:rPr>
          <w:lang w:val="en-IN"/>
        </w:rPr>
        <w:t xml:space="preserve">base)   </w:t>
      </w:r>
      <w:proofErr w:type="gramEnd"/>
      <w:r w:rsidRPr="00A314DE">
        <w:rPr>
          <w:lang w:val="en-IN"/>
        </w:rPr>
        <w:t xml:space="preserve">               ₹250.00</w:t>
      </w:r>
    </w:p>
    <w:p w14:paraId="523A2967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- Wheel alignment (</w:t>
      </w:r>
      <w:proofErr w:type="gramStart"/>
      <w:r w:rsidRPr="00A314DE">
        <w:rPr>
          <w:lang w:val="en-IN"/>
        </w:rPr>
        <w:t xml:space="preserve">labour)   </w:t>
      </w:r>
      <w:proofErr w:type="gramEnd"/>
      <w:r w:rsidRPr="00A314DE">
        <w:rPr>
          <w:lang w:val="en-IN"/>
        </w:rPr>
        <w:t xml:space="preserve">                    ₹500.00</w:t>
      </w:r>
    </w:p>
    <w:p w14:paraId="1C533454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- Brake pad (spare </w:t>
      </w:r>
      <w:proofErr w:type="gramStart"/>
      <w:r w:rsidRPr="00A314DE">
        <w:rPr>
          <w:lang w:val="en-IN"/>
        </w:rPr>
        <w:t xml:space="preserve">part)   </w:t>
      </w:r>
      <w:proofErr w:type="gramEnd"/>
      <w:r w:rsidRPr="00A314DE">
        <w:rPr>
          <w:lang w:val="en-IN"/>
        </w:rPr>
        <w:t xml:space="preserve">                      ₹1,500.00</w:t>
      </w:r>
    </w:p>
    <w:p w14:paraId="3F0B412C" w14:textId="77777777" w:rsidR="00A314DE" w:rsidRPr="00A314DE" w:rsidRDefault="00A314DE" w:rsidP="00A314DE">
      <w:pPr>
        <w:rPr>
          <w:lang w:val="en-IN"/>
        </w:rPr>
      </w:pPr>
    </w:p>
    <w:p w14:paraId="2DD019D7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lastRenderedPageBreak/>
        <w:t>Subtotal                                         ₹2,250.00</w:t>
      </w:r>
    </w:p>
    <w:p w14:paraId="237C1351" w14:textId="77777777" w:rsidR="00A314DE" w:rsidRPr="00A314DE" w:rsidRDefault="00A314DE" w:rsidP="00A314DE">
      <w:pPr>
        <w:rPr>
          <w:lang w:val="en-IN"/>
        </w:rPr>
      </w:pPr>
    </w:p>
    <w:p w14:paraId="69FDC578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Discounts:</w:t>
      </w:r>
    </w:p>
    <w:p w14:paraId="478D6B87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- Membership 10% discount on labour &amp; parts     -₹200.</w:t>
      </w:r>
      <w:proofErr w:type="gramStart"/>
      <w:r w:rsidRPr="00A314DE">
        <w:rPr>
          <w:lang w:val="en-IN"/>
        </w:rPr>
        <w:t>00  (</w:t>
      </w:r>
      <w:proofErr w:type="gramEnd"/>
      <w:r w:rsidRPr="00A314DE">
        <w:rPr>
          <w:lang w:val="en-IN"/>
        </w:rPr>
        <w:t>applies to ₹500 + ₹1500 = ₹2000 → 10% = ₹200)</w:t>
      </w:r>
    </w:p>
    <w:p w14:paraId="1762F934" w14:textId="77777777" w:rsidR="00A314DE" w:rsidRPr="00A314DE" w:rsidRDefault="00A314DE" w:rsidP="00A314DE">
      <w:pPr>
        <w:rPr>
          <w:lang w:val="en-IN"/>
        </w:rPr>
      </w:pPr>
    </w:p>
    <w:p w14:paraId="4AFF0D97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Entitlements:</w:t>
      </w:r>
    </w:p>
    <w:p w14:paraId="35B9418F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- Free home service (Membership - 1 </w:t>
      </w:r>
      <w:proofErr w:type="gramStart"/>
      <w:r w:rsidRPr="00A314DE">
        <w:rPr>
          <w:lang w:val="en-IN"/>
        </w:rPr>
        <w:t xml:space="preserve">Year)   </w:t>
      </w:r>
      <w:proofErr w:type="gramEnd"/>
      <w:r w:rsidRPr="00A314DE">
        <w:rPr>
          <w:lang w:val="en-IN"/>
        </w:rPr>
        <w:t xml:space="preserve">    -₹250.00</w:t>
      </w:r>
    </w:p>
    <w:p w14:paraId="1F14CD6A" w14:textId="77777777" w:rsidR="00A314DE" w:rsidRPr="00A314DE" w:rsidRDefault="00A314DE" w:rsidP="00A314DE">
      <w:pPr>
        <w:rPr>
          <w:lang w:val="en-IN"/>
        </w:rPr>
      </w:pPr>
    </w:p>
    <w:p w14:paraId="7C191367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Tax                                              ₹XX.XX</w:t>
      </w:r>
    </w:p>
    <w:p w14:paraId="690A4396" w14:textId="77777777" w:rsidR="00A314DE" w:rsidRPr="00A314DE" w:rsidRDefault="00A314DE" w:rsidP="00A314DE">
      <w:pPr>
        <w:rPr>
          <w:lang w:val="en-IN"/>
        </w:rPr>
      </w:pPr>
    </w:p>
    <w:p w14:paraId="49CFC45B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Total:                                           ₹2,300.00 (example)</w:t>
      </w:r>
    </w:p>
    <w:p w14:paraId="42ACC25B" w14:textId="77777777" w:rsidR="00A314DE" w:rsidRPr="00A314DE" w:rsidRDefault="00A314DE" w:rsidP="00A314DE">
      <w:pPr>
        <w:numPr>
          <w:ilvl w:val="0"/>
          <w:numId w:val="32"/>
        </w:numPr>
        <w:rPr>
          <w:lang w:val="en-IN"/>
        </w:rPr>
      </w:pPr>
      <w:r w:rsidRPr="00A314DE">
        <w:rPr>
          <w:lang w:val="en-IN"/>
        </w:rPr>
        <w:t>Show Applied Benefits: Membership - 1 Year (valid until 2026-12-12) under totals.</w:t>
      </w:r>
    </w:p>
    <w:p w14:paraId="78A8FB17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Booking preview modal</w:t>
      </w:r>
    </w:p>
    <w:p w14:paraId="05B59FFD" w14:textId="77777777" w:rsidR="00A314DE" w:rsidRPr="00A314DE" w:rsidRDefault="00A314DE" w:rsidP="00A314DE">
      <w:pPr>
        <w:numPr>
          <w:ilvl w:val="0"/>
          <w:numId w:val="33"/>
        </w:numPr>
        <w:rPr>
          <w:lang w:val="en-IN"/>
        </w:rPr>
      </w:pPr>
      <w:r w:rsidRPr="00A314DE">
        <w:rPr>
          <w:lang w:val="en-IN"/>
        </w:rPr>
        <w:t>Show entitlements with toggles:</w:t>
      </w:r>
    </w:p>
    <w:p w14:paraId="23C75F7D" w14:textId="77777777" w:rsidR="00A314DE" w:rsidRPr="00A314DE" w:rsidRDefault="00A314DE" w:rsidP="00A314DE">
      <w:pPr>
        <w:numPr>
          <w:ilvl w:val="1"/>
          <w:numId w:val="33"/>
        </w:numPr>
        <w:rPr>
          <w:lang w:val="en-IN"/>
        </w:rPr>
      </w:pPr>
      <w:r w:rsidRPr="00A314DE">
        <w:rPr>
          <w:lang w:val="en-IN"/>
        </w:rPr>
        <w:t>Free home service available — use now [Use entitlement] (default checked)</w:t>
      </w:r>
    </w:p>
    <w:p w14:paraId="32A70931" w14:textId="77777777" w:rsidR="00A314DE" w:rsidRPr="00A314DE" w:rsidRDefault="00A314DE" w:rsidP="00A314DE">
      <w:pPr>
        <w:numPr>
          <w:ilvl w:val="1"/>
          <w:numId w:val="33"/>
        </w:numPr>
        <w:rPr>
          <w:lang w:val="en-IN"/>
        </w:rPr>
      </w:pPr>
      <w:r w:rsidRPr="00A314DE">
        <w:rPr>
          <w:lang w:val="en-IN"/>
        </w:rPr>
        <w:t>Apply membership discount to labour &amp; spare parts — 10% (auto-applied) (show breakdown)</w:t>
      </w:r>
    </w:p>
    <w:p w14:paraId="4D185AEA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Admin / Garage overrides</w:t>
      </w:r>
    </w:p>
    <w:p w14:paraId="3A64B31A" w14:textId="77777777" w:rsidR="00A314DE" w:rsidRPr="00A314DE" w:rsidRDefault="00A314DE" w:rsidP="00A314DE">
      <w:pPr>
        <w:numPr>
          <w:ilvl w:val="0"/>
          <w:numId w:val="34"/>
        </w:numPr>
        <w:rPr>
          <w:lang w:val="en-IN"/>
        </w:rPr>
      </w:pPr>
      <w:r w:rsidRPr="00A314DE">
        <w:rPr>
          <w:lang w:val="en-IN"/>
        </w:rPr>
        <w:t>Garage app needs button Request override if system prevented charge for an item that entitlement claims free — creates override request logged to ops.</w:t>
      </w:r>
    </w:p>
    <w:p w14:paraId="4437BC18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pict w14:anchorId="1812A7CE">
          <v:rect id="_x0000_i1103" style="width:0;height:1.5pt" o:hralign="center" o:hrstd="t" o:hr="t" fillcolor="#a0a0a0" stroked="f"/>
        </w:pict>
      </w:r>
    </w:p>
    <w:p w14:paraId="2937C1C8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Testing &amp; QA checklist</w:t>
      </w:r>
    </w:p>
    <w:p w14:paraId="5B11E00F" w14:textId="77777777" w:rsidR="00A314DE" w:rsidRPr="00A314DE" w:rsidRDefault="00A314DE" w:rsidP="00A314DE">
      <w:pPr>
        <w:numPr>
          <w:ilvl w:val="0"/>
          <w:numId w:val="35"/>
        </w:numPr>
        <w:rPr>
          <w:lang w:val="en-IN"/>
        </w:rPr>
      </w:pPr>
      <w:r w:rsidRPr="00A314DE">
        <w:rPr>
          <w:lang w:val="en-IN"/>
        </w:rPr>
        <w:t>Purchase flows:</w:t>
      </w:r>
    </w:p>
    <w:p w14:paraId="57CD8773" w14:textId="77777777" w:rsidR="00A314DE" w:rsidRPr="00A314DE" w:rsidRDefault="00A314DE" w:rsidP="00A314DE">
      <w:pPr>
        <w:numPr>
          <w:ilvl w:val="1"/>
          <w:numId w:val="35"/>
        </w:numPr>
        <w:rPr>
          <w:lang w:val="en-IN"/>
        </w:rPr>
      </w:pPr>
      <w:r w:rsidRPr="00A314DE">
        <w:rPr>
          <w:lang w:val="en-IN"/>
        </w:rPr>
        <w:t>Membership purchase creates subscription + entitlements.</w:t>
      </w:r>
    </w:p>
    <w:p w14:paraId="02D2251E" w14:textId="77777777" w:rsidR="00A314DE" w:rsidRPr="00A314DE" w:rsidRDefault="00A314DE" w:rsidP="00A314DE">
      <w:pPr>
        <w:numPr>
          <w:ilvl w:val="1"/>
          <w:numId w:val="35"/>
        </w:numPr>
        <w:rPr>
          <w:lang w:val="en-IN"/>
        </w:rPr>
      </w:pPr>
      <w:r w:rsidRPr="00A314DE">
        <w:rPr>
          <w:lang w:val="en-IN"/>
        </w:rPr>
        <w:t>AMC purchase with/without membership discount creates subscription, applies discount when applicable, and grants membership entitlements.</w:t>
      </w:r>
    </w:p>
    <w:p w14:paraId="52E6974F" w14:textId="77777777" w:rsidR="00A314DE" w:rsidRPr="00A314DE" w:rsidRDefault="00A314DE" w:rsidP="00A314DE">
      <w:pPr>
        <w:numPr>
          <w:ilvl w:val="0"/>
          <w:numId w:val="35"/>
        </w:numPr>
        <w:rPr>
          <w:lang w:val="en-IN"/>
        </w:rPr>
      </w:pPr>
      <w:r w:rsidRPr="00A314DE">
        <w:rPr>
          <w:lang w:val="en-IN"/>
        </w:rPr>
        <w:t>Booking flows:</w:t>
      </w:r>
    </w:p>
    <w:p w14:paraId="7347A05E" w14:textId="77777777" w:rsidR="00A314DE" w:rsidRPr="00A314DE" w:rsidRDefault="00A314DE" w:rsidP="00A314DE">
      <w:pPr>
        <w:numPr>
          <w:ilvl w:val="1"/>
          <w:numId w:val="35"/>
        </w:numPr>
        <w:rPr>
          <w:lang w:val="en-IN"/>
        </w:rPr>
      </w:pPr>
      <w:r w:rsidRPr="00A314DE">
        <w:rPr>
          <w:lang w:val="en-IN"/>
        </w:rPr>
        <w:lastRenderedPageBreak/>
        <w:t>Free home service is offered and consumed exactly once per membership year.</w:t>
      </w:r>
    </w:p>
    <w:p w14:paraId="1DE031DC" w14:textId="77777777" w:rsidR="00A314DE" w:rsidRPr="00A314DE" w:rsidRDefault="00A314DE" w:rsidP="00A314DE">
      <w:pPr>
        <w:numPr>
          <w:ilvl w:val="1"/>
          <w:numId w:val="35"/>
        </w:numPr>
        <w:rPr>
          <w:lang w:val="en-IN"/>
        </w:rPr>
      </w:pPr>
      <w:r w:rsidRPr="00A314DE">
        <w:rPr>
          <w:lang w:val="en-IN"/>
        </w:rPr>
        <w:t>AMC home visit quota reduces from 4 → 3 → … and blocks when exhausted.</w:t>
      </w:r>
    </w:p>
    <w:p w14:paraId="3CE57434" w14:textId="77777777" w:rsidR="00A314DE" w:rsidRPr="00A314DE" w:rsidRDefault="00A314DE" w:rsidP="00A314DE">
      <w:pPr>
        <w:numPr>
          <w:ilvl w:val="1"/>
          <w:numId w:val="35"/>
        </w:numPr>
        <w:rPr>
          <w:lang w:val="en-IN"/>
        </w:rPr>
      </w:pPr>
      <w:r w:rsidRPr="00A314DE">
        <w:rPr>
          <w:lang w:val="en-IN"/>
        </w:rPr>
        <w:t>Road service can be booked only by members or AMC customers.</w:t>
      </w:r>
    </w:p>
    <w:p w14:paraId="49A7B9F8" w14:textId="77777777" w:rsidR="00A314DE" w:rsidRPr="00A314DE" w:rsidRDefault="00A314DE" w:rsidP="00A314DE">
      <w:pPr>
        <w:numPr>
          <w:ilvl w:val="0"/>
          <w:numId w:val="35"/>
        </w:numPr>
        <w:rPr>
          <w:lang w:val="en-IN"/>
        </w:rPr>
      </w:pPr>
      <w:r w:rsidRPr="00A314DE">
        <w:rPr>
          <w:lang w:val="en-IN"/>
        </w:rPr>
        <w:t>Invoice:</w:t>
      </w:r>
    </w:p>
    <w:p w14:paraId="42963915" w14:textId="77777777" w:rsidR="00A314DE" w:rsidRPr="00A314DE" w:rsidRDefault="00A314DE" w:rsidP="00A314DE">
      <w:pPr>
        <w:numPr>
          <w:ilvl w:val="1"/>
          <w:numId w:val="35"/>
        </w:numPr>
        <w:rPr>
          <w:lang w:val="en-IN"/>
        </w:rPr>
      </w:pPr>
      <w:r w:rsidRPr="00A314DE">
        <w:rPr>
          <w:lang w:val="en-IN"/>
        </w:rPr>
        <w:t>10% discount applied only to labour &amp; spare parts lines.</w:t>
      </w:r>
    </w:p>
    <w:p w14:paraId="1818BA3D" w14:textId="77777777" w:rsidR="00A314DE" w:rsidRPr="00A314DE" w:rsidRDefault="00A314DE" w:rsidP="00A314DE">
      <w:pPr>
        <w:numPr>
          <w:ilvl w:val="1"/>
          <w:numId w:val="35"/>
        </w:numPr>
        <w:rPr>
          <w:lang w:val="en-IN"/>
        </w:rPr>
      </w:pPr>
      <w:r w:rsidRPr="00A314DE">
        <w:rPr>
          <w:lang w:val="en-IN"/>
        </w:rPr>
        <w:t>Entitlement use appears as a line reducing price to zero.</w:t>
      </w:r>
    </w:p>
    <w:p w14:paraId="07AD8750" w14:textId="77777777" w:rsidR="00A314DE" w:rsidRPr="00A314DE" w:rsidRDefault="00A314DE" w:rsidP="00A314DE">
      <w:pPr>
        <w:numPr>
          <w:ilvl w:val="1"/>
          <w:numId w:val="35"/>
        </w:numPr>
        <w:rPr>
          <w:lang w:val="en-IN"/>
        </w:rPr>
      </w:pPr>
      <w:r w:rsidRPr="00A314DE">
        <w:rPr>
          <w:lang w:val="en-IN"/>
        </w:rPr>
        <w:t>Invoice references subscription id and entitlement id.</w:t>
      </w:r>
    </w:p>
    <w:p w14:paraId="272CB0AD" w14:textId="77777777" w:rsidR="00A314DE" w:rsidRPr="00A314DE" w:rsidRDefault="00A314DE" w:rsidP="00A314DE">
      <w:pPr>
        <w:numPr>
          <w:ilvl w:val="0"/>
          <w:numId w:val="35"/>
        </w:numPr>
        <w:rPr>
          <w:lang w:val="en-IN"/>
        </w:rPr>
      </w:pPr>
      <w:r w:rsidRPr="00A314DE">
        <w:rPr>
          <w:lang w:val="en-IN"/>
        </w:rPr>
        <w:t>Concurrency:</w:t>
      </w:r>
    </w:p>
    <w:p w14:paraId="7882A18E" w14:textId="77777777" w:rsidR="00A314DE" w:rsidRPr="00A314DE" w:rsidRDefault="00A314DE" w:rsidP="00A314DE">
      <w:pPr>
        <w:numPr>
          <w:ilvl w:val="1"/>
          <w:numId w:val="35"/>
        </w:numPr>
        <w:rPr>
          <w:lang w:val="en-IN"/>
        </w:rPr>
      </w:pPr>
      <w:r w:rsidRPr="00A314DE">
        <w:rPr>
          <w:lang w:val="en-IN"/>
        </w:rPr>
        <w:t>Two simultaneous booking attempts to consume the last entitlement — only one succeeds; the other receives an appropriate error and updated entitlement state.</w:t>
      </w:r>
    </w:p>
    <w:p w14:paraId="467CB414" w14:textId="77777777" w:rsidR="00A314DE" w:rsidRPr="00A314DE" w:rsidRDefault="00A314DE" w:rsidP="00A314DE">
      <w:pPr>
        <w:numPr>
          <w:ilvl w:val="0"/>
          <w:numId w:val="35"/>
        </w:numPr>
        <w:rPr>
          <w:lang w:val="en-IN"/>
        </w:rPr>
      </w:pPr>
      <w:r w:rsidRPr="00A314DE">
        <w:rPr>
          <w:lang w:val="en-IN"/>
        </w:rPr>
        <w:t>Edge cases:</w:t>
      </w:r>
    </w:p>
    <w:p w14:paraId="391547E5" w14:textId="77777777" w:rsidR="00A314DE" w:rsidRPr="00A314DE" w:rsidRDefault="00A314DE" w:rsidP="00A314DE">
      <w:pPr>
        <w:numPr>
          <w:ilvl w:val="1"/>
          <w:numId w:val="35"/>
        </w:numPr>
        <w:rPr>
          <w:lang w:val="en-IN"/>
        </w:rPr>
      </w:pPr>
      <w:r w:rsidRPr="00A314DE">
        <w:rPr>
          <w:lang w:val="en-IN"/>
        </w:rPr>
        <w:t>Membership expiry mid-year: entitlements no longer usable on the expiry timestamp.</w:t>
      </w:r>
    </w:p>
    <w:p w14:paraId="0073F3DD" w14:textId="77777777" w:rsidR="00A314DE" w:rsidRPr="00A314DE" w:rsidRDefault="00A314DE" w:rsidP="00A314DE">
      <w:pPr>
        <w:numPr>
          <w:ilvl w:val="1"/>
          <w:numId w:val="35"/>
        </w:numPr>
        <w:rPr>
          <w:lang w:val="en-IN"/>
        </w:rPr>
      </w:pPr>
      <w:r w:rsidRPr="00A314DE">
        <w:rPr>
          <w:lang w:val="en-IN"/>
        </w:rPr>
        <w:t>Renewal extends entitlements correctly; ensure rolling windows for multi-year AMCs.</w:t>
      </w:r>
    </w:p>
    <w:p w14:paraId="7B5F0653" w14:textId="77777777" w:rsidR="00A314DE" w:rsidRPr="00A314DE" w:rsidRDefault="00A314DE" w:rsidP="00A314DE">
      <w:pPr>
        <w:numPr>
          <w:ilvl w:val="0"/>
          <w:numId w:val="35"/>
        </w:numPr>
        <w:rPr>
          <w:lang w:val="en-IN"/>
        </w:rPr>
      </w:pPr>
      <w:r w:rsidRPr="00A314DE">
        <w:rPr>
          <w:lang w:val="en-IN"/>
        </w:rPr>
        <w:t>Security:</w:t>
      </w:r>
    </w:p>
    <w:p w14:paraId="0782A255" w14:textId="77777777" w:rsidR="00A314DE" w:rsidRPr="00A314DE" w:rsidRDefault="00A314DE" w:rsidP="00A314DE">
      <w:pPr>
        <w:numPr>
          <w:ilvl w:val="1"/>
          <w:numId w:val="35"/>
        </w:numPr>
        <w:rPr>
          <w:lang w:val="en-IN"/>
        </w:rPr>
      </w:pPr>
      <w:r w:rsidRPr="00A314DE">
        <w:rPr>
          <w:lang w:val="en-IN"/>
        </w:rPr>
        <w:t>Endpoints validate user identity; no user can consume another user’s entitlements.</w:t>
      </w:r>
    </w:p>
    <w:p w14:paraId="399A3F6A" w14:textId="77777777" w:rsidR="00A314DE" w:rsidRPr="00A314DE" w:rsidRDefault="00A314DE" w:rsidP="00A314DE">
      <w:pPr>
        <w:numPr>
          <w:ilvl w:val="1"/>
          <w:numId w:val="35"/>
        </w:numPr>
        <w:rPr>
          <w:lang w:val="en-IN"/>
        </w:rPr>
      </w:pPr>
      <w:r w:rsidRPr="00A314DE">
        <w:rPr>
          <w:lang w:val="en-IN"/>
        </w:rPr>
        <w:t xml:space="preserve">Audit logs created for all entitlement consumption, </w:t>
      </w:r>
      <w:proofErr w:type="gramStart"/>
      <w:r w:rsidRPr="00A314DE">
        <w:rPr>
          <w:lang w:val="en-IN"/>
        </w:rPr>
        <w:t>overrides</w:t>
      </w:r>
      <w:proofErr w:type="gramEnd"/>
      <w:r w:rsidRPr="00A314DE">
        <w:rPr>
          <w:lang w:val="en-IN"/>
        </w:rPr>
        <w:t xml:space="preserve"> and refunds.</w:t>
      </w:r>
    </w:p>
    <w:p w14:paraId="6D7FA99C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pict w14:anchorId="1EBC3DC3">
          <v:rect id="_x0000_i1104" style="width:0;height:1.5pt" o:hralign="center" o:hrstd="t" o:hr="t" fillcolor="#a0a0a0" stroked="f"/>
        </w:pict>
      </w:r>
    </w:p>
    <w:p w14:paraId="559AB949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Operations &amp; Analytics</w:t>
      </w:r>
    </w:p>
    <w:p w14:paraId="2BC309DA" w14:textId="77777777" w:rsidR="00A314DE" w:rsidRPr="00A314DE" w:rsidRDefault="00A314DE" w:rsidP="00A314DE">
      <w:pPr>
        <w:numPr>
          <w:ilvl w:val="0"/>
          <w:numId w:val="36"/>
        </w:numPr>
        <w:rPr>
          <w:lang w:val="en-IN"/>
        </w:rPr>
      </w:pPr>
      <w:r w:rsidRPr="00A314DE">
        <w:rPr>
          <w:lang w:val="en-IN"/>
        </w:rPr>
        <w:t>Track metrics:</w:t>
      </w:r>
    </w:p>
    <w:p w14:paraId="745DABFC" w14:textId="77777777" w:rsidR="00A314DE" w:rsidRPr="00A314DE" w:rsidRDefault="00A314DE" w:rsidP="00A314DE">
      <w:pPr>
        <w:numPr>
          <w:ilvl w:val="1"/>
          <w:numId w:val="36"/>
        </w:numPr>
        <w:rPr>
          <w:lang w:val="en-IN"/>
        </w:rPr>
      </w:pPr>
      <w:proofErr w:type="spellStart"/>
      <w:r w:rsidRPr="00A314DE">
        <w:rPr>
          <w:lang w:val="en-IN"/>
        </w:rPr>
        <w:t>members_count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amc_count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avg_revenue_per_member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entitlements_consumed_home_per_month</w:t>
      </w:r>
      <w:proofErr w:type="spellEnd"/>
      <w:r w:rsidRPr="00A314DE">
        <w:rPr>
          <w:lang w:val="en-IN"/>
        </w:rPr>
        <w:t xml:space="preserve">, </w:t>
      </w:r>
      <w:proofErr w:type="spellStart"/>
      <w:r w:rsidRPr="00A314DE">
        <w:rPr>
          <w:lang w:val="en-IN"/>
        </w:rPr>
        <w:t>entitlements_left</w:t>
      </w:r>
      <w:proofErr w:type="spellEnd"/>
      <w:r w:rsidRPr="00A314DE">
        <w:rPr>
          <w:lang w:val="en-IN"/>
        </w:rPr>
        <w:t>.</w:t>
      </w:r>
    </w:p>
    <w:p w14:paraId="489BE0CD" w14:textId="77777777" w:rsidR="00A314DE" w:rsidRPr="00A314DE" w:rsidRDefault="00A314DE" w:rsidP="00A314DE">
      <w:pPr>
        <w:numPr>
          <w:ilvl w:val="0"/>
          <w:numId w:val="36"/>
        </w:numPr>
        <w:rPr>
          <w:lang w:val="en-IN"/>
        </w:rPr>
      </w:pPr>
      <w:r w:rsidRPr="00A314DE">
        <w:rPr>
          <w:lang w:val="en-IN"/>
        </w:rPr>
        <w:t>Admin dashboard:</w:t>
      </w:r>
    </w:p>
    <w:p w14:paraId="1F0BF4DD" w14:textId="77777777" w:rsidR="00A314DE" w:rsidRPr="00A314DE" w:rsidRDefault="00A314DE" w:rsidP="00A314DE">
      <w:pPr>
        <w:numPr>
          <w:ilvl w:val="1"/>
          <w:numId w:val="36"/>
        </w:numPr>
        <w:rPr>
          <w:lang w:val="en-IN"/>
        </w:rPr>
      </w:pPr>
      <w:r w:rsidRPr="00A314DE">
        <w:rPr>
          <w:lang w:val="en-IN"/>
        </w:rPr>
        <w:t>Show subscriptions, entitlements usage, upcoming expiries, ability to grant/restore entitlement manually.</w:t>
      </w:r>
    </w:p>
    <w:p w14:paraId="28BD7457" w14:textId="77777777" w:rsidR="00A314DE" w:rsidRPr="00A314DE" w:rsidRDefault="00A314DE" w:rsidP="00A314DE">
      <w:pPr>
        <w:numPr>
          <w:ilvl w:val="0"/>
          <w:numId w:val="36"/>
        </w:numPr>
        <w:rPr>
          <w:lang w:val="en-IN"/>
        </w:rPr>
      </w:pPr>
      <w:r w:rsidRPr="00A314DE">
        <w:rPr>
          <w:lang w:val="en-IN"/>
        </w:rPr>
        <w:lastRenderedPageBreak/>
        <w:t>Webhooks to external billing gateway for payment success/failure; on payment success create subscription; on failure rollback.</w:t>
      </w:r>
    </w:p>
    <w:p w14:paraId="0724EDF9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pict w14:anchorId="369A36F6">
          <v:rect id="_x0000_i1105" style="width:0;height:1.5pt" o:hralign="center" o:hrstd="t" o:hr="t" fillcolor="#a0a0a0" stroked="f"/>
        </w:pict>
      </w:r>
    </w:p>
    <w:p w14:paraId="2ECA1E0F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Implementation priorities &amp; milestones (recommended)</w:t>
      </w:r>
    </w:p>
    <w:p w14:paraId="1AEFEC8F" w14:textId="77777777" w:rsidR="00A314DE" w:rsidRPr="00A314DE" w:rsidRDefault="00A314DE" w:rsidP="00A314DE">
      <w:pPr>
        <w:numPr>
          <w:ilvl w:val="0"/>
          <w:numId w:val="37"/>
        </w:numPr>
        <w:rPr>
          <w:lang w:val="en-IN"/>
        </w:rPr>
      </w:pPr>
      <w:r w:rsidRPr="00A314DE">
        <w:rPr>
          <w:b/>
          <w:bCs/>
          <w:lang w:val="en-IN"/>
        </w:rPr>
        <w:t>Core data model &amp; subscriptions</w:t>
      </w:r>
      <w:r w:rsidRPr="00A314DE">
        <w:rPr>
          <w:lang w:val="en-IN"/>
        </w:rPr>
        <w:t xml:space="preserve"> (DB tables + admin) — must exist first.</w:t>
      </w:r>
    </w:p>
    <w:p w14:paraId="0152EBE4" w14:textId="77777777" w:rsidR="00A314DE" w:rsidRPr="00A314DE" w:rsidRDefault="00A314DE" w:rsidP="00A314DE">
      <w:pPr>
        <w:numPr>
          <w:ilvl w:val="0"/>
          <w:numId w:val="37"/>
        </w:numPr>
        <w:rPr>
          <w:lang w:val="en-IN"/>
        </w:rPr>
      </w:pPr>
      <w:r w:rsidRPr="00A314DE">
        <w:rPr>
          <w:b/>
          <w:bCs/>
          <w:lang w:val="en-IN"/>
        </w:rPr>
        <w:t>Purchase flows</w:t>
      </w:r>
      <w:r w:rsidRPr="00A314DE">
        <w:rPr>
          <w:lang w:val="en-IN"/>
        </w:rPr>
        <w:t xml:space="preserve"> (Website APIs + UI) — Membership and AMC buy.</w:t>
      </w:r>
    </w:p>
    <w:p w14:paraId="6530374F" w14:textId="77777777" w:rsidR="00A314DE" w:rsidRPr="00A314DE" w:rsidRDefault="00A314DE" w:rsidP="00A314DE">
      <w:pPr>
        <w:numPr>
          <w:ilvl w:val="0"/>
          <w:numId w:val="37"/>
        </w:numPr>
        <w:rPr>
          <w:lang w:val="en-IN"/>
        </w:rPr>
      </w:pPr>
      <w:r w:rsidRPr="00A314DE">
        <w:rPr>
          <w:b/>
          <w:bCs/>
          <w:lang w:val="en-IN"/>
        </w:rPr>
        <w:t>Entitlement engine</w:t>
      </w:r>
      <w:r w:rsidRPr="00A314DE">
        <w:rPr>
          <w:lang w:val="en-IN"/>
        </w:rPr>
        <w:t xml:space="preserve"> (atomic consumption, API to query entitlements).</w:t>
      </w:r>
    </w:p>
    <w:p w14:paraId="05C6B55C" w14:textId="77777777" w:rsidR="00A314DE" w:rsidRPr="00A314DE" w:rsidRDefault="00A314DE" w:rsidP="00A314DE">
      <w:pPr>
        <w:numPr>
          <w:ilvl w:val="0"/>
          <w:numId w:val="37"/>
        </w:numPr>
        <w:rPr>
          <w:lang w:val="en-IN"/>
        </w:rPr>
      </w:pPr>
      <w:r w:rsidRPr="00A314DE">
        <w:rPr>
          <w:b/>
          <w:bCs/>
          <w:lang w:val="en-IN"/>
        </w:rPr>
        <w:t>Booking flows</w:t>
      </w:r>
      <w:r w:rsidRPr="00A314DE">
        <w:rPr>
          <w:lang w:val="en-IN"/>
        </w:rPr>
        <w:t xml:space="preserve"> (Customer App) with entitlement preview.</w:t>
      </w:r>
    </w:p>
    <w:p w14:paraId="33283954" w14:textId="77777777" w:rsidR="00A314DE" w:rsidRPr="00A314DE" w:rsidRDefault="00A314DE" w:rsidP="00A314DE">
      <w:pPr>
        <w:numPr>
          <w:ilvl w:val="0"/>
          <w:numId w:val="37"/>
        </w:numPr>
        <w:rPr>
          <w:lang w:val="en-IN"/>
        </w:rPr>
      </w:pPr>
      <w:r w:rsidRPr="00A314DE">
        <w:rPr>
          <w:b/>
          <w:bCs/>
          <w:lang w:val="en-IN"/>
        </w:rPr>
        <w:t>Invoice engine</w:t>
      </w:r>
      <w:r w:rsidRPr="00A314DE">
        <w:rPr>
          <w:lang w:val="en-IN"/>
        </w:rPr>
        <w:t xml:space="preserve"> (line items, discount logic).</w:t>
      </w:r>
    </w:p>
    <w:p w14:paraId="292C1A1E" w14:textId="77777777" w:rsidR="00A314DE" w:rsidRPr="00A314DE" w:rsidRDefault="00A314DE" w:rsidP="00A314DE">
      <w:pPr>
        <w:numPr>
          <w:ilvl w:val="0"/>
          <w:numId w:val="37"/>
        </w:numPr>
        <w:rPr>
          <w:lang w:val="en-IN"/>
        </w:rPr>
      </w:pPr>
      <w:r w:rsidRPr="00A314DE">
        <w:rPr>
          <w:b/>
          <w:bCs/>
          <w:lang w:val="en-IN"/>
        </w:rPr>
        <w:t>Garage App integration</w:t>
      </w:r>
      <w:r w:rsidRPr="00A314DE">
        <w:rPr>
          <w:lang w:val="en-IN"/>
        </w:rPr>
        <w:t xml:space="preserve"> (booking sync, discount visibility).</w:t>
      </w:r>
    </w:p>
    <w:p w14:paraId="1BF2B922" w14:textId="77777777" w:rsidR="00A314DE" w:rsidRPr="00A314DE" w:rsidRDefault="00A314DE" w:rsidP="00A314DE">
      <w:pPr>
        <w:numPr>
          <w:ilvl w:val="0"/>
          <w:numId w:val="37"/>
        </w:numPr>
        <w:rPr>
          <w:lang w:val="en-IN"/>
        </w:rPr>
      </w:pPr>
      <w:r w:rsidRPr="00A314DE">
        <w:rPr>
          <w:b/>
          <w:bCs/>
          <w:lang w:val="en-IN"/>
        </w:rPr>
        <w:t>QA and stress tests</w:t>
      </w:r>
      <w:r w:rsidRPr="00A314DE">
        <w:rPr>
          <w:lang w:val="en-IN"/>
        </w:rPr>
        <w:t xml:space="preserve"> (concurrency).</w:t>
      </w:r>
    </w:p>
    <w:p w14:paraId="49B504B9" w14:textId="77777777" w:rsidR="00A314DE" w:rsidRPr="00A314DE" w:rsidRDefault="00A314DE" w:rsidP="00A314DE">
      <w:pPr>
        <w:numPr>
          <w:ilvl w:val="0"/>
          <w:numId w:val="37"/>
        </w:numPr>
        <w:rPr>
          <w:lang w:val="en-IN"/>
        </w:rPr>
      </w:pPr>
      <w:r w:rsidRPr="00A314DE">
        <w:rPr>
          <w:b/>
          <w:bCs/>
          <w:lang w:val="en-IN"/>
        </w:rPr>
        <w:t>Analytics &amp; admin UI</w:t>
      </w:r>
      <w:r w:rsidRPr="00A314DE">
        <w:rPr>
          <w:lang w:val="en-IN"/>
        </w:rPr>
        <w:t>.</w:t>
      </w:r>
    </w:p>
    <w:p w14:paraId="40830FF6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pict w14:anchorId="553B3C08">
          <v:rect id="_x0000_i1106" style="width:0;height:1.5pt" o:hralign="center" o:hrstd="t" o:hr="t" fillcolor="#a0a0a0" stroked="f"/>
        </w:pict>
      </w:r>
    </w:p>
    <w:p w14:paraId="7F0839A3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Sample SQL-</w:t>
      </w:r>
      <w:proofErr w:type="spellStart"/>
      <w:r w:rsidRPr="00A314DE">
        <w:rPr>
          <w:b/>
          <w:bCs/>
          <w:lang w:val="en-IN"/>
        </w:rPr>
        <w:t>ish</w:t>
      </w:r>
      <w:proofErr w:type="spellEnd"/>
      <w:r w:rsidRPr="00A314DE">
        <w:rPr>
          <w:b/>
          <w:bCs/>
          <w:lang w:val="en-IN"/>
        </w:rPr>
        <w:t xml:space="preserve"> schema snippets (for quick copy)</w:t>
      </w:r>
    </w:p>
    <w:p w14:paraId="79982A48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subscriptions:</w:t>
      </w:r>
    </w:p>
    <w:p w14:paraId="5D9B06F6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CREATE TABLE subscriptions (</w:t>
      </w:r>
    </w:p>
    <w:p w14:paraId="1F67007B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id </w:t>
      </w:r>
      <w:proofErr w:type="spellStart"/>
      <w:r w:rsidRPr="00A314DE">
        <w:rPr>
          <w:lang w:val="en-IN"/>
        </w:rPr>
        <w:t>uuid</w:t>
      </w:r>
      <w:proofErr w:type="spellEnd"/>
      <w:r w:rsidRPr="00A314DE">
        <w:rPr>
          <w:lang w:val="en-IN"/>
        </w:rPr>
        <w:t xml:space="preserve"> PRIMARY KEY,</w:t>
      </w:r>
    </w:p>
    <w:p w14:paraId="4D8A44DA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</w:t>
      </w:r>
      <w:proofErr w:type="spellStart"/>
      <w:r w:rsidRPr="00A314DE">
        <w:rPr>
          <w:lang w:val="en-IN"/>
        </w:rPr>
        <w:t>user_id</w:t>
      </w:r>
      <w:proofErr w:type="spellEnd"/>
      <w:r w:rsidRPr="00A314DE">
        <w:rPr>
          <w:lang w:val="en-IN"/>
        </w:rPr>
        <w:t xml:space="preserve"> </w:t>
      </w:r>
      <w:proofErr w:type="spellStart"/>
      <w:r w:rsidRPr="00A314DE">
        <w:rPr>
          <w:lang w:val="en-IN"/>
        </w:rPr>
        <w:t>uuid</w:t>
      </w:r>
      <w:proofErr w:type="spellEnd"/>
      <w:r w:rsidRPr="00A314DE">
        <w:rPr>
          <w:lang w:val="en-IN"/>
        </w:rPr>
        <w:t xml:space="preserve"> REFERENCES users(id),</w:t>
      </w:r>
    </w:p>
    <w:p w14:paraId="4C8034B0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type text NOT NULL, -- 'membership' | '</w:t>
      </w:r>
      <w:proofErr w:type="spellStart"/>
      <w:r w:rsidRPr="00A314DE">
        <w:rPr>
          <w:lang w:val="en-IN"/>
        </w:rPr>
        <w:t>amc</w:t>
      </w:r>
      <w:proofErr w:type="spellEnd"/>
      <w:r w:rsidRPr="00A314DE">
        <w:rPr>
          <w:lang w:val="en-IN"/>
        </w:rPr>
        <w:t>'</w:t>
      </w:r>
    </w:p>
    <w:p w14:paraId="6D722771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</w:t>
      </w:r>
      <w:proofErr w:type="spellStart"/>
      <w:r w:rsidRPr="00A314DE">
        <w:rPr>
          <w:lang w:val="en-IN"/>
        </w:rPr>
        <w:t>plan_id</w:t>
      </w:r>
      <w:proofErr w:type="spellEnd"/>
      <w:r w:rsidRPr="00A314DE">
        <w:rPr>
          <w:lang w:val="en-IN"/>
        </w:rPr>
        <w:t xml:space="preserve"> text NOT NULL,</w:t>
      </w:r>
    </w:p>
    <w:p w14:paraId="4F5FFC48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</w:t>
      </w:r>
      <w:proofErr w:type="spellStart"/>
      <w:r w:rsidRPr="00A314DE">
        <w:rPr>
          <w:lang w:val="en-IN"/>
        </w:rPr>
        <w:t>start_at</w:t>
      </w:r>
      <w:proofErr w:type="spellEnd"/>
      <w:r w:rsidRPr="00A314DE">
        <w:rPr>
          <w:lang w:val="en-IN"/>
        </w:rPr>
        <w:t xml:space="preserve"> </w:t>
      </w:r>
      <w:proofErr w:type="spellStart"/>
      <w:r w:rsidRPr="00A314DE">
        <w:rPr>
          <w:lang w:val="en-IN"/>
        </w:rPr>
        <w:t>timestamptz</w:t>
      </w:r>
      <w:proofErr w:type="spellEnd"/>
      <w:r w:rsidRPr="00A314DE">
        <w:rPr>
          <w:lang w:val="en-IN"/>
        </w:rPr>
        <w:t xml:space="preserve"> NOT NULL,</w:t>
      </w:r>
    </w:p>
    <w:p w14:paraId="305E3517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</w:t>
      </w:r>
      <w:proofErr w:type="spellStart"/>
      <w:r w:rsidRPr="00A314DE">
        <w:rPr>
          <w:lang w:val="en-IN"/>
        </w:rPr>
        <w:t>end_at</w:t>
      </w:r>
      <w:proofErr w:type="spellEnd"/>
      <w:r w:rsidRPr="00A314DE">
        <w:rPr>
          <w:lang w:val="en-IN"/>
        </w:rPr>
        <w:t xml:space="preserve"> </w:t>
      </w:r>
      <w:proofErr w:type="spellStart"/>
      <w:r w:rsidRPr="00A314DE">
        <w:rPr>
          <w:lang w:val="en-IN"/>
        </w:rPr>
        <w:t>timestamptz</w:t>
      </w:r>
      <w:proofErr w:type="spellEnd"/>
      <w:r w:rsidRPr="00A314DE">
        <w:rPr>
          <w:lang w:val="en-IN"/>
        </w:rPr>
        <w:t>,</w:t>
      </w:r>
    </w:p>
    <w:p w14:paraId="29279284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status text NOT NULL,</w:t>
      </w:r>
    </w:p>
    <w:p w14:paraId="6E2C9FA7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metadata </w:t>
      </w:r>
      <w:proofErr w:type="spellStart"/>
      <w:r w:rsidRPr="00A314DE">
        <w:rPr>
          <w:lang w:val="en-IN"/>
        </w:rPr>
        <w:t>jsonb</w:t>
      </w:r>
      <w:proofErr w:type="spellEnd"/>
      <w:r w:rsidRPr="00A314DE">
        <w:rPr>
          <w:lang w:val="en-IN"/>
        </w:rPr>
        <w:t>,</w:t>
      </w:r>
    </w:p>
    <w:p w14:paraId="40F5B15E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</w:t>
      </w:r>
      <w:proofErr w:type="spellStart"/>
      <w:r w:rsidRPr="00A314DE">
        <w:rPr>
          <w:lang w:val="en-IN"/>
        </w:rPr>
        <w:t>created_at</w:t>
      </w:r>
      <w:proofErr w:type="spellEnd"/>
      <w:r w:rsidRPr="00A314DE">
        <w:rPr>
          <w:lang w:val="en-IN"/>
        </w:rPr>
        <w:t xml:space="preserve"> </w:t>
      </w:r>
      <w:proofErr w:type="spellStart"/>
      <w:r w:rsidRPr="00A314DE">
        <w:rPr>
          <w:lang w:val="en-IN"/>
        </w:rPr>
        <w:t>timestamptz</w:t>
      </w:r>
      <w:proofErr w:type="spellEnd"/>
      <w:r w:rsidRPr="00A314DE">
        <w:rPr>
          <w:lang w:val="en-IN"/>
        </w:rPr>
        <w:t xml:space="preserve"> DEFAULT </w:t>
      </w:r>
      <w:proofErr w:type="gramStart"/>
      <w:r w:rsidRPr="00A314DE">
        <w:rPr>
          <w:lang w:val="en-IN"/>
        </w:rPr>
        <w:t>now(</w:t>
      </w:r>
      <w:proofErr w:type="gramEnd"/>
      <w:r w:rsidRPr="00A314DE">
        <w:rPr>
          <w:lang w:val="en-IN"/>
        </w:rPr>
        <w:t>)</w:t>
      </w:r>
    </w:p>
    <w:p w14:paraId="2CA24BFA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);</w:t>
      </w:r>
    </w:p>
    <w:p w14:paraId="69496DB7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lastRenderedPageBreak/>
        <w:t>entitlements:</w:t>
      </w:r>
    </w:p>
    <w:p w14:paraId="4102F2A7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CREATE TABLE entitlements (</w:t>
      </w:r>
    </w:p>
    <w:p w14:paraId="2923BD19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id </w:t>
      </w:r>
      <w:proofErr w:type="spellStart"/>
      <w:r w:rsidRPr="00A314DE">
        <w:rPr>
          <w:lang w:val="en-IN"/>
        </w:rPr>
        <w:t>uuid</w:t>
      </w:r>
      <w:proofErr w:type="spellEnd"/>
      <w:r w:rsidRPr="00A314DE">
        <w:rPr>
          <w:lang w:val="en-IN"/>
        </w:rPr>
        <w:t xml:space="preserve"> PRIMARY KEY,</w:t>
      </w:r>
    </w:p>
    <w:p w14:paraId="5B1A260C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</w:t>
      </w:r>
      <w:proofErr w:type="spellStart"/>
      <w:r w:rsidRPr="00A314DE">
        <w:rPr>
          <w:lang w:val="en-IN"/>
        </w:rPr>
        <w:t>user_id</w:t>
      </w:r>
      <w:proofErr w:type="spellEnd"/>
      <w:r w:rsidRPr="00A314DE">
        <w:rPr>
          <w:lang w:val="en-IN"/>
        </w:rPr>
        <w:t xml:space="preserve"> </w:t>
      </w:r>
      <w:proofErr w:type="spellStart"/>
      <w:r w:rsidRPr="00A314DE">
        <w:rPr>
          <w:lang w:val="en-IN"/>
        </w:rPr>
        <w:t>uuid</w:t>
      </w:r>
      <w:proofErr w:type="spellEnd"/>
      <w:r w:rsidRPr="00A314DE">
        <w:rPr>
          <w:lang w:val="en-IN"/>
        </w:rPr>
        <w:t xml:space="preserve"> REFERENCES users(id),</w:t>
      </w:r>
    </w:p>
    <w:p w14:paraId="15327C85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</w:t>
      </w:r>
      <w:proofErr w:type="spellStart"/>
      <w:r w:rsidRPr="00A314DE">
        <w:rPr>
          <w:lang w:val="en-IN"/>
        </w:rPr>
        <w:t>subscription_id</w:t>
      </w:r>
      <w:proofErr w:type="spellEnd"/>
      <w:r w:rsidRPr="00A314DE">
        <w:rPr>
          <w:lang w:val="en-IN"/>
        </w:rPr>
        <w:t xml:space="preserve"> </w:t>
      </w:r>
      <w:proofErr w:type="spellStart"/>
      <w:r w:rsidRPr="00A314DE">
        <w:rPr>
          <w:lang w:val="en-IN"/>
        </w:rPr>
        <w:t>uuid</w:t>
      </w:r>
      <w:proofErr w:type="spellEnd"/>
      <w:r w:rsidRPr="00A314DE">
        <w:rPr>
          <w:lang w:val="en-IN"/>
        </w:rPr>
        <w:t xml:space="preserve"> REFERENCES subscriptions(id),</w:t>
      </w:r>
    </w:p>
    <w:p w14:paraId="4CDFABD8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</w:t>
      </w:r>
      <w:proofErr w:type="spellStart"/>
      <w:r w:rsidRPr="00A314DE">
        <w:rPr>
          <w:lang w:val="en-IN"/>
        </w:rPr>
        <w:t>entitlement_type</w:t>
      </w:r>
      <w:proofErr w:type="spellEnd"/>
      <w:r w:rsidRPr="00A314DE">
        <w:rPr>
          <w:lang w:val="en-IN"/>
        </w:rPr>
        <w:t xml:space="preserve"> text NOT NULL,</w:t>
      </w:r>
    </w:p>
    <w:p w14:paraId="3BD059C8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</w:t>
      </w:r>
      <w:proofErr w:type="spellStart"/>
      <w:r w:rsidRPr="00A314DE">
        <w:rPr>
          <w:lang w:val="en-IN"/>
        </w:rPr>
        <w:t>quota_total</w:t>
      </w:r>
      <w:proofErr w:type="spellEnd"/>
      <w:r w:rsidRPr="00A314DE">
        <w:rPr>
          <w:lang w:val="en-IN"/>
        </w:rPr>
        <w:t xml:space="preserve"> int NOT NULL DEFAULT 0,</w:t>
      </w:r>
    </w:p>
    <w:p w14:paraId="43111F1A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</w:t>
      </w:r>
      <w:proofErr w:type="spellStart"/>
      <w:r w:rsidRPr="00A314DE">
        <w:rPr>
          <w:lang w:val="en-IN"/>
        </w:rPr>
        <w:t>quota_remaining</w:t>
      </w:r>
      <w:proofErr w:type="spellEnd"/>
      <w:r w:rsidRPr="00A314DE">
        <w:rPr>
          <w:lang w:val="en-IN"/>
        </w:rPr>
        <w:t xml:space="preserve"> int NOT NULL DEFAULT 0,</w:t>
      </w:r>
    </w:p>
    <w:p w14:paraId="02E3134C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</w:t>
      </w:r>
      <w:proofErr w:type="spellStart"/>
      <w:r w:rsidRPr="00A314DE">
        <w:rPr>
          <w:lang w:val="en-IN"/>
        </w:rPr>
        <w:t>period_start</w:t>
      </w:r>
      <w:proofErr w:type="spellEnd"/>
      <w:r w:rsidRPr="00A314DE">
        <w:rPr>
          <w:lang w:val="en-IN"/>
        </w:rPr>
        <w:t xml:space="preserve"> </w:t>
      </w:r>
      <w:proofErr w:type="spellStart"/>
      <w:r w:rsidRPr="00A314DE">
        <w:rPr>
          <w:lang w:val="en-IN"/>
        </w:rPr>
        <w:t>timestamptz</w:t>
      </w:r>
      <w:proofErr w:type="spellEnd"/>
      <w:r w:rsidRPr="00A314DE">
        <w:rPr>
          <w:lang w:val="en-IN"/>
        </w:rPr>
        <w:t>,</w:t>
      </w:r>
    </w:p>
    <w:p w14:paraId="5C67FED5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</w:t>
      </w:r>
      <w:proofErr w:type="spellStart"/>
      <w:r w:rsidRPr="00A314DE">
        <w:rPr>
          <w:lang w:val="en-IN"/>
        </w:rPr>
        <w:t>period_end</w:t>
      </w:r>
      <w:proofErr w:type="spellEnd"/>
      <w:r w:rsidRPr="00A314DE">
        <w:rPr>
          <w:lang w:val="en-IN"/>
        </w:rPr>
        <w:t xml:space="preserve"> </w:t>
      </w:r>
      <w:proofErr w:type="spellStart"/>
      <w:r w:rsidRPr="00A314DE">
        <w:rPr>
          <w:lang w:val="en-IN"/>
        </w:rPr>
        <w:t>timestamptz</w:t>
      </w:r>
      <w:proofErr w:type="spellEnd"/>
      <w:r w:rsidRPr="00A314DE">
        <w:rPr>
          <w:lang w:val="en-IN"/>
        </w:rPr>
        <w:t>,</w:t>
      </w:r>
    </w:p>
    <w:p w14:paraId="1CA82260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 xml:space="preserve">  </w:t>
      </w:r>
      <w:proofErr w:type="spellStart"/>
      <w:r w:rsidRPr="00A314DE">
        <w:rPr>
          <w:lang w:val="en-IN"/>
        </w:rPr>
        <w:t>created_at</w:t>
      </w:r>
      <w:proofErr w:type="spellEnd"/>
      <w:r w:rsidRPr="00A314DE">
        <w:rPr>
          <w:lang w:val="en-IN"/>
        </w:rPr>
        <w:t xml:space="preserve"> </w:t>
      </w:r>
      <w:proofErr w:type="spellStart"/>
      <w:r w:rsidRPr="00A314DE">
        <w:rPr>
          <w:lang w:val="en-IN"/>
        </w:rPr>
        <w:t>timestamptz</w:t>
      </w:r>
      <w:proofErr w:type="spellEnd"/>
      <w:r w:rsidRPr="00A314DE">
        <w:rPr>
          <w:lang w:val="en-IN"/>
        </w:rPr>
        <w:t xml:space="preserve"> DEFAULT </w:t>
      </w:r>
      <w:proofErr w:type="gramStart"/>
      <w:r w:rsidRPr="00A314DE">
        <w:rPr>
          <w:lang w:val="en-IN"/>
        </w:rPr>
        <w:t>now(</w:t>
      </w:r>
      <w:proofErr w:type="gramEnd"/>
      <w:r w:rsidRPr="00A314DE">
        <w:rPr>
          <w:lang w:val="en-IN"/>
        </w:rPr>
        <w:t>)</w:t>
      </w:r>
    </w:p>
    <w:p w14:paraId="793B840E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t>);</w:t>
      </w:r>
    </w:p>
    <w:p w14:paraId="7B45FC5A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pict w14:anchorId="5C7ACF61">
          <v:rect id="_x0000_i1107" style="width:0;height:1.5pt" o:hralign="center" o:hrstd="t" o:hr="t" fillcolor="#a0a0a0" stroked="f"/>
        </w:pict>
      </w:r>
    </w:p>
    <w:p w14:paraId="46EEFEDB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 xml:space="preserve">Developer notes, </w:t>
      </w:r>
      <w:proofErr w:type="gramStart"/>
      <w:r w:rsidRPr="00A314DE">
        <w:rPr>
          <w:b/>
          <w:bCs/>
          <w:lang w:val="en-IN"/>
        </w:rPr>
        <w:t>caveats</w:t>
      </w:r>
      <w:proofErr w:type="gramEnd"/>
      <w:r w:rsidRPr="00A314DE">
        <w:rPr>
          <w:b/>
          <w:bCs/>
          <w:lang w:val="en-IN"/>
        </w:rPr>
        <w:t xml:space="preserve"> and next decisions</w:t>
      </w:r>
    </w:p>
    <w:p w14:paraId="59B402A1" w14:textId="77777777" w:rsidR="00A314DE" w:rsidRPr="00A314DE" w:rsidRDefault="00A314DE" w:rsidP="00A314DE">
      <w:pPr>
        <w:numPr>
          <w:ilvl w:val="0"/>
          <w:numId w:val="38"/>
        </w:numPr>
        <w:rPr>
          <w:lang w:val="en-IN"/>
        </w:rPr>
      </w:pPr>
      <w:r w:rsidRPr="00A314DE">
        <w:rPr>
          <w:b/>
          <w:bCs/>
          <w:lang w:val="en-IN"/>
        </w:rPr>
        <w:t>Ambiguity resolved:</w:t>
      </w:r>
      <w:r w:rsidRPr="00A314DE">
        <w:rPr>
          <w:lang w:val="en-IN"/>
        </w:rPr>
        <w:t xml:space="preserve"> Implementation assumes </w:t>
      </w:r>
      <w:r w:rsidRPr="00A314DE">
        <w:rPr>
          <w:b/>
          <w:bCs/>
          <w:lang w:val="en-IN"/>
        </w:rPr>
        <w:t>AMC grants membership benefits</w:t>
      </w:r>
      <w:r w:rsidRPr="00A314DE">
        <w:rPr>
          <w:lang w:val="en-IN"/>
        </w:rPr>
        <w:t xml:space="preserve"> and </w:t>
      </w:r>
      <w:r w:rsidRPr="00A314DE">
        <w:rPr>
          <w:b/>
          <w:bCs/>
          <w:lang w:val="en-IN"/>
        </w:rPr>
        <w:t>Membership gives 10% discount on AMC purchase</w:t>
      </w:r>
      <w:r w:rsidRPr="00A314DE">
        <w:rPr>
          <w:lang w:val="en-IN"/>
        </w:rPr>
        <w:t xml:space="preserve">. If the business wants the opposite </w:t>
      </w:r>
      <w:proofErr w:type="spellStart"/>
      <w:r w:rsidRPr="00A314DE">
        <w:rPr>
          <w:lang w:val="en-IN"/>
        </w:rPr>
        <w:t>behavior</w:t>
      </w:r>
      <w:proofErr w:type="spellEnd"/>
      <w:r w:rsidRPr="00A314DE">
        <w:rPr>
          <w:lang w:val="en-IN"/>
        </w:rPr>
        <w:t xml:space="preserve"> (AMC does </w:t>
      </w:r>
      <w:r w:rsidRPr="00A314DE">
        <w:rPr>
          <w:i/>
          <w:iCs/>
          <w:lang w:val="en-IN"/>
        </w:rPr>
        <w:t>not</w:t>
      </w:r>
      <w:r w:rsidRPr="00A314DE">
        <w:rPr>
          <w:lang w:val="en-IN"/>
        </w:rPr>
        <w:t xml:space="preserve"> grant membership benefits), flip </w:t>
      </w:r>
      <w:proofErr w:type="spellStart"/>
      <w:r w:rsidRPr="00A314DE">
        <w:rPr>
          <w:lang w:val="en-IN"/>
        </w:rPr>
        <w:t>amc_grants_membership</w:t>
      </w:r>
      <w:proofErr w:type="spellEnd"/>
      <w:r w:rsidRPr="00A314DE">
        <w:rPr>
          <w:lang w:val="en-IN"/>
        </w:rPr>
        <w:t xml:space="preserve"> false and update the entitlement-granting code path.</w:t>
      </w:r>
    </w:p>
    <w:p w14:paraId="69D5C9FB" w14:textId="77777777" w:rsidR="00A314DE" w:rsidRPr="00A314DE" w:rsidRDefault="00A314DE" w:rsidP="00A314DE">
      <w:pPr>
        <w:numPr>
          <w:ilvl w:val="0"/>
          <w:numId w:val="38"/>
        </w:numPr>
        <w:rPr>
          <w:lang w:val="en-IN"/>
        </w:rPr>
      </w:pPr>
      <w:r w:rsidRPr="00A314DE">
        <w:rPr>
          <w:b/>
          <w:bCs/>
          <w:lang w:val="en-IN"/>
        </w:rPr>
        <w:t>Pricing data</w:t>
      </w:r>
      <w:r w:rsidRPr="00A314DE">
        <w:rPr>
          <w:lang w:val="en-IN"/>
        </w:rPr>
        <w:t xml:space="preserve"> should be configurable in admin UI (avoid hardcoding ₹ values in code).</w:t>
      </w:r>
    </w:p>
    <w:p w14:paraId="49B286D0" w14:textId="77777777" w:rsidR="00A314DE" w:rsidRPr="00A314DE" w:rsidRDefault="00A314DE" w:rsidP="00A314DE">
      <w:pPr>
        <w:numPr>
          <w:ilvl w:val="0"/>
          <w:numId w:val="38"/>
        </w:numPr>
        <w:rPr>
          <w:lang w:val="en-IN"/>
        </w:rPr>
      </w:pPr>
      <w:r w:rsidRPr="00A314DE">
        <w:rPr>
          <w:b/>
          <w:bCs/>
          <w:lang w:val="en-IN"/>
        </w:rPr>
        <w:t>Taxes</w:t>
      </w:r>
      <w:r w:rsidRPr="00A314DE">
        <w:rPr>
          <w:lang w:val="en-IN"/>
        </w:rPr>
        <w:t>: tax calculation rules must be supplied by finance team; invoice generator must accept tax rates per item.</w:t>
      </w:r>
    </w:p>
    <w:p w14:paraId="60EAB13A" w14:textId="77777777" w:rsidR="00A314DE" w:rsidRPr="00A314DE" w:rsidRDefault="00A314DE" w:rsidP="00A314DE">
      <w:pPr>
        <w:numPr>
          <w:ilvl w:val="0"/>
          <w:numId w:val="38"/>
        </w:numPr>
        <w:rPr>
          <w:lang w:val="en-IN"/>
        </w:rPr>
      </w:pPr>
      <w:r w:rsidRPr="00A314DE">
        <w:rPr>
          <w:b/>
          <w:bCs/>
          <w:lang w:val="en-IN"/>
        </w:rPr>
        <w:t>Refund &amp; cancellation policy</w:t>
      </w:r>
      <w:r w:rsidRPr="00A314DE">
        <w:rPr>
          <w:lang w:val="en-IN"/>
        </w:rPr>
        <w:t>: not included — product must provide rules for prorations/refunds if needed.</w:t>
      </w:r>
    </w:p>
    <w:p w14:paraId="269DEBD8" w14:textId="77777777" w:rsidR="00A314DE" w:rsidRPr="00A314DE" w:rsidRDefault="00A314DE" w:rsidP="00A314DE">
      <w:pPr>
        <w:numPr>
          <w:ilvl w:val="0"/>
          <w:numId w:val="38"/>
        </w:numPr>
        <w:rPr>
          <w:lang w:val="en-IN"/>
        </w:rPr>
      </w:pPr>
      <w:r w:rsidRPr="00A314DE">
        <w:rPr>
          <w:b/>
          <w:bCs/>
          <w:lang w:val="en-IN"/>
        </w:rPr>
        <w:t>Localization &amp; currency</w:t>
      </w:r>
      <w:r w:rsidRPr="00A314DE">
        <w:rPr>
          <w:lang w:val="en-IN"/>
        </w:rPr>
        <w:t>: currency is INR; present times in Asia/Kolkata for users.</w:t>
      </w:r>
    </w:p>
    <w:p w14:paraId="136D74EB" w14:textId="77777777" w:rsidR="00A314DE" w:rsidRPr="00A314DE" w:rsidRDefault="00A314DE" w:rsidP="00A314DE">
      <w:pPr>
        <w:rPr>
          <w:lang w:val="en-IN"/>
        </w:rPr>
      </w:pPr>
      <w:r w:rsidRPr="00A314DE">
        <w:rPr>
          <w:lang w:val="en-IN"/>
        </w:rPr>
        <w:pict w14:anchorId="6E729939">
          <v:rect id="_x0000_i1108" style="width:0;height:1.5pt" o:hralign="center" o:hrstd="t" o:hr="t" fillcolor="#a0a0a0" stroked="f"/>
        </w:pict>
      </w:r>
    </w:p>
    <w:p w14:paraId="692B1EBB" w14:textId="77777777" w:rsidR="00A314DE" w:rsidRPr="00A314DE" w:rsidRDefault="00A314DE" w:rsidP="00A314DE">
      <w:pPr>
        <w:rPr>
          <w:b/>
          <w:bCs/>
          <w:lang w:val="en-IN"/>
        </w:rPr>
      </w:pPr>
      <w:r w:rsidRPr="00A314DE">
        <w:rPr>
          <w:b/>
          <w:bCs/>
          <w:lang w:val="en-IN"/>
        </w:rPr>
        <w:t>Deliverables checklist for engineers (what to deliver)</w:t>
      </w:r>
    </w:p>
    <w:p w14:paraId="3646D116" w14:textId="77777777" w:rsidR="00A314DE" w:rsidRPr="00A314DE" w:rsidRDefault="00A314DE" w:rsidP="00A314DE">
      <w:pPr>
        <w:numPr>
          <w:ilvl w:val="0"/>
          <w:numId w:val="39"/>
        </w:numPr>
        <w:rPr>
          <w:lang w:val="en-IN"/>
        </w:rPr>
      </w:pPr>
      <w:r w:rsidRPr="00A314DE">
        <w:rPr>
          <w:lang w:val="en-IN"/>
        </w:rPr>
        <w:t xml:space="preserve">API endpoints noted above + </w:t>
      </w:r>
      <w:proofErr w:type="spellStart"/>
      <w:r w:rsidRPr="00A314DE">
        <w:rPr>
          <w:lang w:val="en-IN"/>
        </w:rPr>
        <w:t>OpenAPI</w:t>
      </w:r>
      <w:proofErr w:type="spellEnd"/>
      <w:r w:rsidRPr="00A314DE">
        <w:rPr>
          <w:lang w:val="en-IN"/>
        </w:rPr>
        <w:t xml:space="preserve"> spec documenting schemas and error codes.</w:t>
      </w:r>
    </w:p>
    <w:p w14:paraId="55D01B13" w14:textId="77777777" w:rsidR="00A314DE" w:rsidRPr="00A314DE" w:rsidRDefault="00A314DE" w:rsidP="00A314DE">
      <w:pPr>
        <w:numPr>
          <w:ilvl w:val="0"/>
          <w:numId w:val="39"/>
        </w:numPr>
        <w:rPr>
          <w:lang w:val="en-IN"/>
        </w:rPr>
      </w:pPr>
      <w:r w:rsidRPr="00A314DE">
        <w:rPr>
          <w:lang w:val="en-IN"/>
        </w:rPr>
        <w:lastRenderedPageBreak/>
        <w:t>DB migrations for tables above.</w:t>
      </w:r>
    </w:p>
    <w:p w14:paraId="2BAB78D4" w14:textId="77777777" w:rsidR="00A314DE" w:rsidRPr="00A314DE" w:rsidRDefault="00A314DE" w:rsidP="00A314DE">
      <w:pPr>
        <w:numPr>
          <w:ilvl w:val="0"/>
          <w:numId w:val="39"/>
        </w:numPr>
        <w:rPr>
          <w:lang w:val="en-IN"/>
        </w:rPr>
      </w:pPr>
      <w:r w:rsidRPr="00A314DE">
        <w:rPr>
          <w:lang w:val="en-IN"/>
        </w:rPr>
        <w:t>Unit tests for entitlement operations (consumption, race conditions).</w:t>
      </w:r>
    </w:p>
    <w:p w14:paraId="6C471715" w14:textId="77777777" w:rsidR="00A314DE" w:rsidRPr="00A314DE" w:rsidRDefault="00A314DE" w:rsidP="00A314DE">
      <w:pPr>
        <w:numPr>
          <w:ilvl w:val="0"/>
          <w:numId w:val="39"/>
        </w:numPr>
        <w:rPr>
          <w:lang w:val="en-IN"/>
        </w:rPr>
      </w:pPr>
      <w:r w:rsidRPr="00A314DE">
        <w:rPr>
          <w:lang w:val="en-IN"/>
        </w:rPr>
        <w:t>E2E tests covering purchase → booking → invoice flow.</w:t>
      </w:r>
    </w:p>
    <w:p w14:paraId="7E4D7810" w14:textId="77777777" w:rsidR="00A314DE" w:rsidRPr="00A314DE" w:rsidRDefault="00A314DE" w:rsidP="00A314DE">
      <w:pPr>
        <w:numPr>
          <w:ilvl w:val="0"/>
          <w:numId w:val="39"/>
        </w:numPr>
        <w:rPr>
          <w:lang w:val="en-IN"/>
        </w:rPr>
      </w:pPr>
      <w:r w:rsidRPr="00A314DE">
        <w:rPr>
          <w:lang w:val="en-IN"/>
        </w:rPr>
        <w:t>UI components:</w:t>
      </w:r>
    </w:p>
    <w:p w14:paraId="7D03EC54" w14:textId="77777777" w:rsidR="00A314DE" w:rsidRPr="00A314DE" w:rsidRDefault="00A314DE" w:rsidP="00A314DE">
      <w:pPr>
        <w:numPr>
          <w:ilvl w:val="1"/>
          <w:numId w:val="39"/>
        </w:numPr>
        <w:rPr>
          <w:lang w:val="en-IN"/>
        </w:rPr>
      </w:pPr>
      <w:r w:rsidRPr="00A314DE">
        <w:rPr>
          <w:lang w:val="en-IN"/>
        </w:rPr>
        <w:t>Membership/AMC purchase pages (Website &amp; Customer App).</w:t>
      </w:r>
    </w:p>
    <w:p w14:paraId="1A8E4FB9" w14:textId="77777777" w:rsidR="00A314DE" w:rsidRPr="00A314DE" w:rsidRDefault="00A314DE" w:rsidP="00A314DE">
      <w:pPr>
        <w:numPr>
          <w:ilvl w:val="1"/>
          <w:numId w:val="39"/>
        </w:numPr>
        <w:rPr>
          <w:lang w:val="en-IN"/>
        </w:rPr>
      </w:pPr>
      <w:r w:rsidRPr="00A314DE">
        <w:rPr>
          <w:lang w:val="en-IN"/>
        </w:rPr>
        <w:t>Booking screens with entitlement preview (Customer App).</w:t>
      </w:r>
    </w:p>
    <w:p w14:paraId="609533C3" w14:textId="77777777" w:rsidR="00A314DE" w:rsidRPr="00A314DE" w:rsidRDefault="00A314DE" w:rsidP="00A314DE">
      <w:pPr>
        <w:numPr>
          <w:ilvl w:val="1"/>
          <w:numId w:val="39"/>
        </w:numPr>
        <w:rPr>
          <w:lang w:val="en-IN"/>
        </w:rPr>
      </w:pPr>
      <w:r w:rsidRPr="00A314DE">
        <w:rPr>
          <w:lang w:val="en-IN"/>
        </w:rPr>
        <w:t>Garage booking details screen (Garage App) showing entitlement/discount.</w:t>
      </w:r>
    </w:p>
    <w:p w14:paraId="56EFAB96" w14:textId="77777777" w:rsidR="00A314DE" w:rsidRPr="00A314DE" w:rsidRDefault="00A314DE" w:rsidP="00A314DE">
      <w:pPr>
        <w:numPr>
          <w:ilvl w:val="0"/>
          <w:numId w:val="39"/>
        </w:numPr>
        <w:rPr>
          <w:lang w:val="en-IN"/>
        </w:rPr>
      </w:pPr>
      <w:r w:rsidRPr="00A314DE">
        <w:rPr>
          <w:lang w:val="en-IN"/>
        </w:rPr>
        <w:t>Admin pages to:</w:t>
      </w:r>
    </w:p>
    <w:p w14:paraId="43967AF9" w14:textId="77777777" w:rsidR="00A314DE" w:rsidRPr="00A314DE" w:rsidRDefault="00A314DE" w:rsidP="00A314DE">
      <w:pPr>
        <w:numPr>
          <w:ilvl w:val="1"/>
          <w:numId w:val="39"/>
        </w:numPr>
        <w:rPr>
          <w:lang w:val="en-IN"/>
        </w:rPr>
      </w:pPr>
      <w:r w:rsidRPr="00A314DE">
        <w:rPr>
          <w:lang w:val="en-IN"/>
        </w:rPr>
        <w:t>Manage membership/</w:t>
      </w:r>
      <w:proofErr w:type="spellStart"/>
      <w:r w:rsidRPr="00A314DE">
        <w:rPr>
          <w:lang w:val="en-IN"/>
        </w:rPr>
        <w:t>amc</w:t>
      </w:r>
      <w:proofErr w:type="spellEnd"/>
      <w:r w:rsidRPr="00A314DE">
        <w:rPr>
          <w:lang w:val="en-IN"/>
        </w:rPr>
        <w:t xml:space="preserve"> plans.</w:t>
      </w:r>
    </w:p>
    <w:p w14:paraId="7EF8885B" w14:textId="77777777" w:rsidR="00A314DE" w:rsidRPr="00A314DE" w:rsidRDefault="00A314DE" w:rsidP="00A314DE">
      <w:pPr>
        <w:numPr>
          <w:ilvl w:val="1"/>
          <w:numId w:val="39"/>
        </w:numPr>
        <w:rPr>
          <w:lang w:val="en-IN"/>
        </w:rPr>
      </w:pPr>
      <w:r w:rsidRPr="00A314DE">
        <w:rPr>
          <w:lang w:val="en-IN"/>
        </w:rPr>
        <w:t>View and adjust entitlements.</w:t>
      </w:r>
    </w:p>
    <w:p w14:paraId="1F940C76" w14:textId="77777777" w:rsidR="00A314DE" w:rsidRPr="00A314DE" w:rsidRDefault="00A314DE" w:rsidP="00A314DE">
      <w:pPr>
        <w:numPr>
          <w:ilvl w:val="1"/>
          <w:numId w:val="39"/>
        </w:numPr>
        <w:rPr>
          <w:lang w:val="en-IN"/>
        </w:rPr>
      </w:pPr>
      <w:r w:rsidRPr="00A314DE">
        <w:rPr>
          <w:lang w:val="en-IN"/>
        </w:rPr>
        <w:t>Override entitlements and view audit logs.</w:t>
      </w:r>
    </w:p>
    <w:p w14:paraId="0DAED905" w14:textId="77777777" w:rsidR="00A314DE" w:rsidRPr="00A314DE" w:rsidRDefault="00A314DE" w:rsidP="00A314DE">
      <w:pPr>
        <w:numPr>
          <w:ilvl w:val="0"/>
          <w:numId w:val="39"/>
        </w:numPr>
        <w:rPr>
          <w:lang w:val="en-IN"/>
        </w:rPr>
      </w:pPr>
      <w:r w:rsidRPr="00A314DE">
        <w:rPr>
          <w:lang w:val="en-IN"/>
        </w:rPr>
        <w:t>Documentation for support agents explaining how entitlements work and how to restore them.</w:t>
      </w:r>
    </w:p>
    <w:p w14:paraId="55B1400E" w14:textId="4BA0CE64" w:rsidR="00904746" w:rsidRDefault="00000000">
      <w:r>
        <w:br/>
      </w:r>
    </w:p>
    <w:sectPr w:rsidR="009047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16079"/>
    <w:multiLevelType w:val="multilevel"/>
    <w:tmpl w:val="A758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73BD9"/>
    <w:multiLevelType w:val="multilevel"/>
    <w:tmpl w:val="5D44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D5724"/>
    <w:multiLevelType w:val="multilevel"/>
    <w:tmpl w:val="7448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8B12BF"/>
    <w:multiLevelType w:val="multilevel"/>
    <w:tmpl w:val="A69E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732188"/>
    <w:multiLevelType w:val="multilevel"/>
    <w:tmpl w:val="2408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34AB9"/>
    <w:multiLevelType w:val="multilevel"/>
    <w:tmpl w:val="DA9C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1259A"/>
    <w:multiLevelType w:val="multilevel"/>
    <w:tmpl w:val="62E8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B67E37"/>
    <w:multiLevelType w:val="multilevel"/>
    <w:tmpl w:val="CCDA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77F12"/>
    <w:multiLevelType w:val="multilevel"/>
    <w:tmpl w:val="6BD8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105866"/>
    <w:multiLevelType w:val="multilevel"/>
    <w:tmpl w:val="0D1A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1D389C"/>
    <w:multiLevelType w:val="multilevel"/>
    <w:tmpl w:val="D4C2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D05F35"/>
    <w:multiLevelType w:val="multilevel"/>
    <w:tmpl w:val="74EA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8F5E9B"/>
    <w:multiLevelType w:val="multilevel"/>
    <w:tmpl w:val="49A2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714488"/>
    <w:multiLevelType w:val="multilevel"/>
    <w:tmpl w:val="CBFA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B02301"/>
    <w:multiLevelType w:val="multilevel"/>
    <w:tmpl w:val="3C620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3A4AA4"/>
    <w:multiLevelType w:val="multilevel"/>
    <w:tmpl w:val="90EE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877FC5"/>
    <w:multiLevelType w:val="multilevel"/>
    <w:tmpl w:val="FEC0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0F780C"/>
    <w:multiLevelType w:val="multilevel"/>
    <w:tmpl w:val="4A02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400FC2"/>
    <w:multiLevelType w:val="multilevel"/>
    <w:tmpl w:val="762E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C46373"/>
    <w:multiLevelType w:val="multilevel"/>
    <w:tmpl w:val="D7AA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94C8D"/>
    <w:multiLevelType w:val="multilevel"/>
    <w:tmpl w:val="F8F4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25BAA"/>
    <w:multiLevelType w:val="multilevel"/>
    <w:tmpl w:val="8B50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AF1E37"/>
    <w:multiLevelType w:val="multilevel"/>
    <w:tmpl w:val="9466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A20749"/>
    <w:multiLevelType w:val="multilevel"/>
    <w:tmpl w:val="4C54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F24954"/>
    <w:multiLevelType w:val="multilevel"/>
    <w:tmpl w:val="D7C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33AA9"/>
    <w:multiLevelType w:val="multilevel"/>
    <w:tmpl w:val="2FC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E663AD"/>
    <w:multiLevelType w:val="multilevel"/>
    <w:tmpl w:val="3D54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4575C"/>
    <w:multiLevelType w:val="multilevel"/>
    <w:tmpl w:val="33CE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FF02E0"/>
    <w:multiLevelType w:val="multilevel"/>
    <w:tmpl w:val="EEAA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04A9E"/>
    <w:multiLevelType w:val="multilevel"/>
    <w:tmpl w:val="95B4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649457">
    <w:abstractNumId w:val="8"/>
  </w:num>
  <w:num w:numId="2" w16cid:durableId="1787041646">
    <w:abstractNumId w:val="6"/>
  </w:num>
  <w:num w:numId="3" w16cid:durableId="927076515">
    <w:abstractNumId w:val="5"/>
  </w:num>
  <w:num w:numId="4" w16cid:durableId="51932277">
    <w:abstractNumId w:val="4"/>
  </w:num>
  <w:num w:numId="5" w16cid:durableId="1838812745">
    <w:abstractNumId w:val="7"/>
  </w:num>
  <w:num w:numId="6" w16cid:durableId="1704555912">
    <w:abstractNumId w:val="3"/>
  </w:num>
  <w:num w:numId="7" w16cid:durableId="2086611758">
    <w:abstractNumId w:val="2"/>
  </w:num>
  <w:num w:numId="8" w16cid:durableId="579408830">
    <w:abstractNumId w:val="1"/>
  </w:num>
  <w:num w:numId="9" w16cid:durableId="1522553898">
    <w:abstractNumId w:val="0"/>
  </w:num>
  <w:num w:numId="10" w16cid:durableId="1069419637">
    <w:abstractNumId w:val="23"/>
  </w:num>
  <w:num w:numId="11" w16cid:durableId="2005738666">
    <w:abstractNumId w:val="15"/>
  </w:num>
  <w:num w:numId="12" w16cid:durableId="293100567">
    <w:abstractNumId w:val="28"/>
  </w:num>
  <w:num w:numId="13" w16cid:durableId="809370766">
    <w:abstractNumId w:val="22"/>
  </w:num>
  <w:num w:numId="14" w16cid:durableId="143402580">
    <w:abstractNumId w:val="36"/>
  </w:num>
  <w:num w:numId="15" w16cid:durableId="1995521425">
    <w:abstractNumId w:val="13"/>
  </w:num>
  <w:num w:numId="16" w16cid:durableId="1132599897">
    <w:abstractNumId w:val="26"/>
  </w:num>
  <w:num w:numId="17" w16cid:durableId="227541867">
    <w:abstractNumId w:val="9"/>
  </w:num>
  <w:num w:numId="18" w16cid:durableId="996569251">
    <w:abstractNumId w:val="30"/>
  </w:num>
  <w:num w:numId="19" w16cid:durableId="1333921071">
    <w:abstractNumId w:val="38"/>
  </w:num>
  <w:num w:numId="20" w16cid:durableId="784889696">
    <w:abstractNumId w:val="10"/>
  </w:num>
  <w:num w:numId="21" w16cid:durableId="603272622">
    <w:abstractNumId w:val="31"/>
  </w:num>
  <w:num w:numId="22" w16cid:durableId="68233067">
    <w:abstractNumId w:val="17"/>
  </w:num>
  <w:num w:numId="23" w16cid:durableId="948968440">
    <w:abstractNumId w:val="33"/>
  </w:num>
  <w:num w:numId="24" w16cid:durableId="975332116">
    <w:abstractNumId w:val="20"/>
  </w:num>
  <w:num w:numId="25" w16cid:durableId="1889950906">
    <w:abstractNumId w:val="27"/>
  </w:num>
  <w:num w:numId="26" w16cid:durableId="927275373">
    <w:abstractNumId w:val="12"/>
  </w:num>
  <w:num w:numId="27" w16cid:durableId="1909612732">
    <w:abstractNumId w:val="14"/>
  </w:num>
  <w:num w:numId="28" w16cid:durableId="1293445070">
    <w:abstractNumId w:val="34"/>
  </w:num>
  <w:num w:numId="29" w16cid:durableId="1235700208">
    <w:abstractNumId w:val="18"/>
  </w:num>
  <w:num w:numId="30" w16cid:durableId="1470438308">
    <w:abstractNumId w:val="29"/>
  </w:num>
  <w:num w:numId="31" w16cid:durableId="1744453565">
    <w:abstractNumId w:val="16"/>
  </w:num>
  <w:num w:numId="32" w16cid:durableId="99882856">
    <w:abstractNumId w:val="35"/>
  </w:num>
  <w:num w:numId="33" w16cid:durableId="928922994">
    <w:abstractNumId w:val="19"/>
  </w:num>
  <w:num w:numId="34" w16cid:durableId="1307710282">
    <w:abstractNumId w:val="11"/>
  </w:num>
  <w:num w:numId="35" w16cid:durableId="650446238">
    <w:abstractNumId w:val="21"/>
  </w:num>
  <w:num w:numId="36" w16cid:durableId="637030326">
    <w:abstractNumId w:val="25"/>
  </w:num>
  <w:num w:numId="37" w16cid:durableId="1726104679">
    <w:abstractNumId w:val="24"/>
  </w:num>
  <w:num w:numId="38" w16cid:durableId="1214921901">
    <w:abstractNumId w:val="32"/>
  </w:num>
  <w:num w:numId="39" w16cid:durableId="103627049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1D8"/>
    <w:rsid w:val="00326F90"/>
    <w:rsid w:val="00904746"/>
    <w:rsid w:val="00A314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F6C09"/>
  <w14:defaultImageDpi w14:val="300"/>
  <w15:docId w15:val="{88578C4A-FE24-4CAB-997A-48E3B62E6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2821</Words>
  <Characters>16085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Hari Kolusu</cp:lastModifiedBy>
  <cp:revision>2</cp:revision>
  <dcterms:created xsi:type="dcterms:W3CDTF">2013-12-23T23:15:00Z</dcterms:created>
  <dcterms:modified xsi:type="dcterms:W3CDTF">2025-12-08T07:17:00Z</dcterms:modified>
  <cp:category/>
</cp:coreProperties>
</file>